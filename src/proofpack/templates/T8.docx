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PTitle"/>
      </w:pPr>
      <w:r>
        <w:t>{{ template_name }}</w:t>
      </w:r>
    </w:p>
    <w:p>
      <w:pPr>
        <w:pStyle w:val="PPCaption"/>
      </w:pPr>
      <w:r>
        <w:t>Attachment set prepared for the manufacturer's own submission or record. Not a submission. No regulator has endorsed this tool.</w:t>
      </w:r>
    </w:p>
    <w:p>
      <w:r>
        <w:t>{%p for mark in marks %}</w:t>
      </w:r>
    </w:p>
    <w:p>
      <w:pPr>
        <w:pStyle w:val="PPStamp"/>
      </w:pPr>
      <w:r>
        <w:t>{{ mark.text }}</w:t>
      </w:r>
    </w:p>
    <w:p>
      <w:r>
        <w:t>{%p endfor %}</w:t>
      </w:r>
    </w:p>
    <w:p>
      <w:pPr>
        <w:pStyle w:val="PPCaption"/>
      </w:pPr>
      <w:r>
        <w:t>Cover block</w:t>
      </w:r>
    </w:p>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r/>
            <w:r>
              <w:t>Value</w:t>
            </w:r>
          </w:p>
        </w:tc>
      </w:tr>
      <w:tr>
        <w:tc>
          <w:tcPr>
            <w:tcW w:type="dxa" w:w="4933"/>
          </w:tcPr>
          <w:p>
            <w:pPr>
              <w:pStyle w:val="PPBody"/>
            </w:pPr>
            <w:r>
              <w:t>Model</w:t>
            </w:r>
          </w:p>
        </w:tc>
        <w:tc>
          <w:tcPr>
            <w:tcW w:type="dxa" w:w="4933"/>
          </w:tcPr>
          <w:p>
            <w:pPr>
              <w:pStyle w:val="PPManufacturerText"/>
            </w:pPr>
            <w:r>
              <w:t>{{ model.name }} v{{ model.version }}{% if model.prior_version is not none %} (prior version {{ model.prior_version | fmt_text }}){% endif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r/>
            <w:r>
              <w:t>Value</w:t>
            </w:r>
          </w:p>
        </w:tc>
      </w:tr>
      <w:tr>
        <w:tc>
          <w:tcPr>
            <w:tcW w:type="dxa" w:w="4933"/>
          </w:tcPr>
          <w:p>
            <w:pPr>
              <w:pStyle w:val="PPBody"/>
            </w:pPr>
            <w:r>
              <w:t>Run id</w:t>
            </w:r>
          </w:p>
        </w:tc>
        <w:tc>
          <w:tcPr>
            <w:tcW w:type="dxa" w:w="4933"/>
          </w:tcPr>
          <w:p>
            <w:pPr>
              <w:pStyle w:val="PPBody"/>
            </w:pPr>
            <w:r>
              <w:rPr>
                <w:rStyle w:val="PPMono"/>
              </w:rPr>
              <w:t>{{ document.manifest.run_id | fmt_text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r/>
            <w:r>
              <w:t>Value</w:t>
            </w:r>
          </w:p>
        </w:tc>
      </w:tr>
      <w:tr>
        <w:tc>
          <w:tcPr>
            <w:tcW w:type="dxa" w:w="4933"/>
          </w:tcPr>
          <w:p>
            <w:pPr>
              <w:pStyle w:val="PPBody"/>
            </w:pPr>
            <w:r>
              <w:t>Engine version</w:t>
            </w:r>
          </w:p>
        </w:tc>
        <w:tc>
          <w:tcPr>
            <w:tcW w:type="dxa" w:w="4933"/>
          </w:tcPr>
          <w:p>
            <w:pPr>
              <w:pStyle w:val="PPBody"/>
            </w:pPr>
            <w:r>
              <w:t>{{ document.manifest.engine_version | fmt_text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r/>
            <w:r>
              <w:t>Value</w:t>
            </w:r>
          </w:p>
        </w:tc>
      </w:tr>
      <w:tr>
        <w:tc>
          <w:tcPr>
            <w:tcW w:type="dxa" w:w="4933"/>
          </w:tcPr>
          <w:p>
            <w:pPr>
              <w:pStyle w:val="PPBody"/>
            </w:pPr>
            <w:r>
              <w:t>Reference platform</w:t>
            </w:r>
          </w:p>
        </w:tc>
        <w:tc>
          <w:tcPr>
            <w:tcW w:type="dxa" w:w="4933"/>
          </w:tcPr>
          <w:p>
            <w:pPr>
              <w:pStyle w:val="PPBody"/>
            </w:pPr>
            <w:r>
              <w:t>{{ document.manifest.reference_platform | fmt_scalar }} ({{ document.manifest.platform | fmt_text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r/>
            <w:r>
              <w:t>Value</w:t>
            </w:r>
          </w:p>
        </w:tc>
      </w:tr>
      <w:tr>
        <w:tc>
          <w:tcPr>
            <w:tcW w:type="dxa" w:w="4933"/>
          </w:tcPr>
          <w:p>
            <w:pPr>
              <w:pStyle w:val="PPBody"/>
            </w:pPr>
            <w:r>
              <w:t>Input SHA-256</w:t>
            </w:r>
          </w:p>
        </w:tc>
        <w:tc>
          <w:tcPr>
            <w:tcW w:type="dxa" w:w="4933"/>
          </w:tcPr>
          <w:p>
            <w:pPr>
              <w:pStyle w:val="PPBody"/>
            </w:pPr>
            <w:r>
              <w:rPr>
                <w:rStyle w:val="PPMono"/>
              </w:rPr>
              <w:t>{{ document.manifest.input_sha256 | fmt_text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r/>
            <w:r>
              <w:t>Value</w:t>
            </w:r>
          </w:p>
        </w:tc>
      </w:tr>
      <w:tr>
        <w:tc>
          <w:tcPr>
            <w:tcW w:type="dxa" w:w="4933"/>
          </w:tcPr>
          <w:p>
            <w:pPr>
              <w:pStyle w:val="PPBody"/>
            </w:pPr>
            <w:r>
              <w:t>Guidance versions referenced</w:t>
            </w:r>
          </w:p>
        </w:tc>
        <w:tc>
          <w:tcPr>
            <w:tcW w:type="dxa" w:w="4933"/>
          </w:tcPr>
          <w:p>
            <w:pPr>
              <w:pStyle w:val="PPBody"/>
            </w:pPr>
            <w:r>
              <w:t>{% for ref in cover_guidance %}{{ ref.label }}{% if not loop.last %}; {% endif %}{% endfor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pPr>
              <w:jc w:val="right"/>
            </w:pPr>
            <w:r/>
            <w:r>
              <w:t>Value</w:t>
            </w:r>
          </w:p>
        </w:tc>
      </w:tr>
      <w:tr>
        <w:tc>
          <w:tcPr>
            <w:tcW w:type="dxa" w:w="4933"/>
          </w:tcPr>
          <w:p>
            <w:pPr>
              <w:pStyle w:val="PPBody"/>
            </w:pPr>
            <w:r>
              <w:t>Customer sections outstanding</w:t>
            </w:r>
          </w:p>
        </w:tc>
        <w:tc>
          <w:tcPr>
            <w:tcW w:type="dxa" w:w="4933"/>
          </w:tcPr>
          <w:p>
            <w:pPr>
              <w:pStyle w:val="PPBody"/>
              <w:jc w:val="right"/>
            </w:pPr>
            <w:r>
              <w:t>{{ customer_sections_outstanding | length | fmt_count }}</w:t>
            </w:r>
          </w:p>
        </w:tc>
      </w:tr>
    </w:tbl>
    <w:p>
      <w:pPr>
        <w:pStyle w:val="PPHeading2"/>
      </w:pPr>
      <w:r>
        <w:t>1. {{ long_form_title }}</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pPr>
              <w:pStyle w:val="PPMarginNote"/>
            </w:pPr>
            <w:r>
              <w:t>maps to</w:t>
            </w:r>
          </w:p>
        </w:tc>
        <w:tc>
          <w:tcPr>
            <w:tcW w:type="dxa" w:w="8277"/>
          </w:tcPr>
          <w:p>
            <w:r>
              <w:t>{%p if anchor.disclaimer.draft %}</w:t>
            </w:r>
          </w:p>
          <w:p>
            <w:pPr>
              <w:pStyle w:val="PPMarginNoteDraft"/>
            </w:pPr>
            <w:r>
              <w:t>{{ anchor.disclaimer.label }} · {{ anchor.disclaimer.section }} · {{ anchor.disclaimer.estar }}</w:t>
            </w:r>
            <w:r>
              <w:rPr>
                <w:rStyle w:val="PPMono"/>
              </w:rPr>
              <w:t xml:space="preserve">  [{{ anchor.disclaimer.id }}]</w:t>
            </w:r>
          </w:p>
          <w:p>
            <w:r>
              <w:t>{%p else %}</w:t>
            </w:r>
          </w:p>
          <w:p>
            <w:pPr>
              <w:pStyle w:val="PPMarginNote"/>
            </w:pPr>
            <w:r>
              <w:t>{{ anchor.disclaimer.label }} · {{ anchor.disclaimer.section }} · {{ anchor.disclaimer.estar }}</w:t>
            </w:r>
            <w:r>
              <w:rPr>
                <w:rStyle w:val="PPMono"/>
              </w:rPr>
              <w:t xml:space="preserve">  [{{ anchor.disclaimer.id }}]</w:t>
            </w:r>
          </w:p>
          <w:p>
            <w:r>
              <w:t>{%p endif %}</w:t>
            </w:r>
          </w:p>
        </w:tc>
      </w:tr>
    </w:tbl>
    <w:p>
      <w:r>
        <w:t>{%p for item in long_form_items %}</w:t>
      </w:r>
    </w:p>
    <w:p>
      <w:pPr>
        <w:pStyle w:val="PPDisclaimer"/>
      </w:pPr>
      <w:r>
        <w:t xml:space="preserve">{{ loop.index }}. </w:t>
      </w:r>
      <w:r>
        <w:t>{{ item[0] }}</w:t>
      </w:r>
      <w:r>
        <w:t xml:space="preserve"> {{ item[1] }}</w:t>
      </w:r>
    </w:p>
    <w:p>
      <w:r>
        <w:t>{%p endfor %}</w:t>
      </w:r>
    </w:p>
    <w:p>
      <w:pPr>
        <w:sectPr>
          <w:headerReference w:type="default" r:id="rId9"/>
          <w:footerReference w:type="default" r:id="rId10"/>
          <w:pgSz w:w="11906" w:h="16838"/>
          <w:pgMar w:top="1134" w:right="1020" w:bottom="1474" w:left="1020" w:header="454" w:footer="454" w:gutter="0"/>
          <w:cols w:space="720"/>
          <w:docGrid w:linePitch="360"/>
        </w:sectPr>
      </w:pPr>
    </w:p>
    <w:p>
      <w:pPr>
        <w:pStyle w:val="PPHeading2"/>
      </w:pPr>
      <w:r>
        <w:t>2. Run manifest</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pPr>
              <w:pStyle w:val="PPMarginNote"/>
            </w:pPr>
            <w:r>
              <w:t>maps to</w:t>
            </w:r>
          </w:p>
        </w:tc>
        <w:tc>
          <w:tcPr>
            <w:tcW w:type="dxa" w:w="8277"/>
          </w:tcPr>
          <w:p>
            <w:r>
              <w:t>{%p if anchor.manifest.draft %}</w:t>
            </w:r>
          </w:p>
          <w:p>
            <w:pPr>
              <w:pStyle w:val="PPMarginNoteDraft"/>
            </w:pPr>
            <w:r>
              <w:t>{{ anchor.manifest.label }} · {{ anchor.manifest.section }} · {{ anchor.manifest.estar }}</w:t>
            </w:r>
            <w:r>
              <w:rPr>
                <w:rStyle w:val="PPMono"/>
              </w:rPr>
              <w:t xml:space="preserve">  [{{ anchor.manifest.id }}]</w:t>
            </w:r>
          </w:p>
          <w:p>
            <w:r>
              <w:t>{%p else %}</w:t>
            </w:r>
          </w:p>
          <w:p>
            <w:pPr>
              <w:pStyle w:val="PPMarginNote"/>
            </w:pPr>
            <w:r>
              <w:t>{{ anchor.manifest.label }} · {{ anchor.manifest.section }} · {{ anchor.manifest.estar }}</w:t>
            </w:r>
            <w:r>
              <w:rPr>
                <w:rStyle w:val="PPMono"/>
              </w:rPr>
              <w:t xml:space="preserve">  [{{ anchor.manifest.id }}]</w:t>
            </w:r>
          </w:p>
          <w:p>
            <w:r>
              <w:t>{%p endif %}</w:t>
            </w:r>
          </w:p>
        </w:tc>
      </w:tr>
    </w:tbl>
    <w:p>
      <w:pPr>
        <w:pStyle w:val="PPCaption"/>
      </w:pPr>
      <w:r>
        <w:t>Manifest, as recorded by the engine at run time (every field a fact about the run)</w:t>
      </w:r>
    </w:p>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r/>
            <w:r>
              <w:t>Value</w:t>
            </w:r>
          </w:p>
        </w:tc>
      </w:tr>
      <w:tr>
        <w:tc>
          <w:tcPr>
            <w:tcW w:type="dxa" w:w="4933"/>
          </w:tcPr>
          <w:p>
            <w:r>
              <w:t>{%tr for row in manifest_rows %}</w:t>
            </w:r>
          </w:p>
        </w:tc>
        <w:tc>
          <w:tcPr>
            <w:tcW w:type="dxa" w:w="4933"/>
          </w:tcPr>
          <w:p/>
        </w:tc>
      </w:tr>
      <w:tr>
        <w:tc>
          <w:tcPr>
            <w:tcW w:type="dxa" w:w="4933"/>
          </w:tcPr>
          <w:p>
            <w:pPr>
              <w:pStyle w:val="PPBody"/>
            </w:pPr>
            <w:r>
              <w:t>{{ row[0] }}</w:t>
            </w:r>
          </w:p>
        </w:tc>
        <w:tc>
          <w:tcPr>
            <w:tcW w:type="dxa" w:w="4933"/>
          </w:tcPr>
          <w:p>
            <w:pPr>
              <w:pStyle w:val="PPBody"/>
            </w:pPr>
            <w:r>
              <w:rPr>
                <w:rStyle w:val="PPMono"/>
              </w:rPr>
              <w:t>{{ row[1] }}</w:t>
            </w:r>
          </w:p>
        </w:tc>
      </w:tr>
      <w:tr>
        <w:tc>
          <w:tcPr>
            <w:tcW w:type="dxa" w:w="4933"/>
          </w:tcPr>
          <w:p>
            <w:r>
              <w:t>{%tr endfor %}</w:t>
            </w:r>
          </w:p>
        </w:tc>
        <w:tc>
          <w:tcPr>
            <w:tcW w:type="dxa" w:w="4933"/>
          </w:tcPr>
          <w:p/>
        </w:tc>
      </w:tr>
    </w:tbl>
    <w:p>
      <w:pPr>
        <w:pStyle w:val="PPHeading2"/>
      </w:pPr>
      <w:r>
        <w:t>3. Declarations echo</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pPr>
              <w:pStyle w:val="PPMarginNote"/>
            </w:pPr>
            <w:r>
              <w:t>maps to</w:t>
            </w:r>
          </w:p>
        </w:tc>
        <w:tc>
          <w:tcPr>
            <w:tcW w:type="dxa" w:w="8277"/>
          </w:tcPr>
          <w:p>
            <w:r>
              <w:t>{%p if anchor.declarations.draft %}</w:t>
            </w:r>
          </w:p>
          <w:p>
            <w:pPr>
              <w:pStyle w:val="PPMarginNoteDraft"/>
            </w:pPr>
            <w:r>
              <w:t>{{ anchor.declarations.label }} · {{ anchor.declarations.section }} · {{ anchor.declarations.estar }}</w:t>
            </w:r>
            <w:r>
              <w:rPr>
                <w:rStyle w:val="PPMono"/>
              </w:rPr>
              <w:t xml:space="preserve">  [{{ anchor.declarations.id }}]</w:t>
            </w:r>
          </w:p>
          <w:p>
            <w:r>
              <w:t>{%p else %}</w:t>
            </w:r>
          </w:p>
          <w:p>
            <w:pPr>
              <w:pStyle w:val="PPMarginNote"/>
            </w:pPr>
            <w:r>
              <w:t>{{ anchor.declarations.label }} · {{ anchor.declarations.section }} · {{ anchor.declarations.estar }}</w:t>
            </w:r>
            <w:r>
              <w:rPr>
                <w:rStyle w:val="PPMono"/>
              </w:rPr>
              <w:t xml:space="preserve">  [{{ anchor.declarations.id }}]</w:t>
            </w:r>
          </w:p>
          <w:p>
            <w:r>
              <w:t>{%p endif %}</w:t>
            </w:r>
          </w:p>
        </w:tc>
      </w:tr>
    </w:tbl>
    <w:p>
      <w:pPr>
        <w:pStyle w:val="PPBody"/>
      </w:pPr>
      <w:r>
        <w:t>Every declaration below was written by the manufacturer in criteria.yaml; the engine infers none and supplies no default. The positive class and the score orientation are highlighted.</w:t>
      </w:r>
    </w:p>
    <w:p>
      <w:pPr>
        <w:pStyle w:val="PPCaption"/>
      </w:pPr>
      <w:r>
        <w:t>Table T1-1 - declarations that shape every number in the pack</w:t>
      </w:r>
    </w:p>
    <w:tbl>
      <w:tblPr>
        <w:tblStyle w:val="PPTable"/>
        <w:tblW w:type="auto" w:w="0"/>
        <w:tblLook w:firstColumn="1" w:firstRow="1" w:lastColumn="0" w:lastRow="0" w:noHBand="0" w:noVBand="1" w:val="04A0"/>
      </w:tblPr>
      <w:tblGrid>
        <w:gridCol w:w="4933"/>
        <w:gridCol w:w="4933"/>
      </w:tblGrid>
      <w:tr>
        <w:trPr>
          <w:tblHeader/>
        </w:trPr>
        <w:tc>
          <w:tcPr>
            <w:tcW w:type="dxa" w:w="4933"/>
          </w:tcPr>
          <w:p>
            <w:r/>
            <w:r>
              <w:t>Declaration</w:t>
            </w:r>
          </w:p>
        </w:tc>
        <w:tc>
          <w:tcPr>
            <w:tcW w:type="dxa" w:w="4933"/>
          </w:tcPr>
          <w:p>
            <w:r/>
            <w:r>
              <w:t>Value</w:t>
            </w:r>
          </w:p>
        </w:tc>
      </w:tr>
      <w:tr>
        <w:tc>
          <w:tcPr>
            <w:tcW w:type="dxa" w:w="4933"/>
          </w:tcPr>
          <w:p>
            <w:r>
              <w:t>{%tr for row in declaration_rows %}</w:t>
            </w:r>
          </w:p>
        </w:tc>
        <w:tc>
          <w:tcPr>
            <w:tcW w:type="dxa" w:w="4933"/>
          </w:tcPr>
          <w:p/>
        </w:tc>
      </w:tr>
      <w:tr>
        <w:tc>
          <w:tcPr>
            <w:tcW w:type="dxa" w:w="4933"/>
          </w:tcPr>
          <w:p>
            <w:r>
              <w:t>{%p if row[2] %}</w:t>
            </w:r>
          </w:p>
          <w:p>
            <w:pPr>
              <w:pStyle w:val="PPBody"/>
            </w:pPr>
            <w:r>
              <w:rPr>
                <w:rStyle w:val="PPHighlight"/>
              </w:rPr>
              <w:t>{{ row[0] }}</w:t>
            </w:r>
          </w:p>
          <w:p>
            <w:r>
              <w:t>{%p else %}</w:t>
            </w:r>
          </w:p>
          <w:p>
            <w:pPr>
              <w:pStyle w:val="PPBody"/>
            </w:pPr>
            <w:r>
              <w:t>{{ row[0] }}</w:t>
            </w:r>
          </w:p>
          <w:p>
            <w:r>
              <w:t>{%p endif %}</w:t>
            </w:r>
          </w:p>
        </w:tc>
        <w:tc>
          <w:tcPr>
            <w:tcW w:type="dxa" w:w="4933"/>
          </w:tcPr>
          <w:p>
            <w:pPr>
              <w:pStyle w:val="PPManufacturerText"/>
            </w:pPr>
            <w:r>
              <w:t>{{ row[1] }}</w:t>
            </w:r>
          </w:p>
        </w:tc>
      </w:tr>
      <w:tr>
        <w:tc>
          <w:tcPr>
            <w:tcW w:type="dxa" w:w="4933"/>
          </w:tcPr>
          <w:p>
            <w:r>
              <w:t>{%tr endfor %}</w:t>
            </w:r>
          </w:p>
        </w:tc>
        <w:tc>
          <w:tcPr>
            <w:tcW w:type="dxa" w:w="4933"/>
          </w:tcPr>
          <w:p/>
        </w:tc>
      </w:tr>
    </w:tbl>
    <w:p>
      <w:pPr>
        <w:pStyle w:val="PPManufacturerTextLabel"/>
      </w:pPr>
      <w:r>
        <w:t xml:space="preserve">Manufacturer text - </w:t>
      </w:r>
      <w:r>
        <w:t>the declarations block of run.json as YAML (keys in canonical order; the file's SHA-256 is in the manifest)</w:t>
      </w:r>
    </w:p>
    <w:p>
      <w:pPr>
        <w:pStyle w:val="PPManufacturerText"/>
      </w:pPr>
      <w:r>
        <w:rPr>
          <w:rStyle w:val="PPMono"/>
        </w:rPr>
        <w:t>{{ criteria_yaml }}</w:t>
      </w:r>
    </w:p>
    <w:p>
      <w:pPr>
        <w:pStyle w:val="PPHeading2"/>
      </w:pPr>
      <w:r>
        <w:t>4. Mapping report</w:t>
      </w:r>
    </w:p>
    <w:p>
      <w:pPr>
        <w:pStyle w:val="PPBody"/>
      </w:pPr>
      <w:r>
        <w:t>The confirmed mapping is not printed in this pack: its SHA-256 is in the manifest above, and the original headers and value summaries stay in the mapping.json beside the input, never in a document a customer hands over.</w:t>
      </w:r>
    </w:p>
    <w:p>
      <w:pPr>
        <w:sectPr>
          <w:headerReference w:type="default" r:id="rId11"/>
          <w:footerReference w:type="default" r:id="rId12"/>
          <w:pgSz w:w="11906" w:h="16838"/>
          <w:pgMar w:top="1134" w:right="1020" w:bottom="1474" w:left="1020" w:header="454" w:footer="454" w:gutter="0"/>
          <w:cols w:space="720"/>
          <w:docGrid w:linePitch="360"/>
        </w:sectPr>
      </w:pPr>
    </w:p>
    <w:p>
      <w:pPr>
        <w:pStyle w:val="PPHeading2"/>
      </w:pPr>
      <w:r>
        <w:t>5. HALT and warning log</w:t>
      </w:r>
    </w:p>
    <w:p>
      <w:r>
        <w:t>{%p if halts %}</w:t>
      </w:r>
    </w:p>
    <w:p>
      <w:r>
        <w:t>{%p for h in halts %}</w:t>
      </w:r>
    </w:p>
    <w:p>
      <w:pPr>
        <w:pStyle w:val="PPBody"/>
      </w:pPr>
      <w:r>
        <w:t>{{ h | fmt_text }}</w:t>
      </w:r>
    </w:p>
    <w:p>
      <w:r>
        <w:t>{%p endfor %}</w:t>
      </w:r>
    </w:p>
    <w:p>
      <w:r>
        <w:t>{%p else %}</w:t>
      </w:r>
    </w:p>
    <w:p>
      <w:pPr>
        <w:pStyle w:val="PPBody"/>
      </w:pPr>
      <w:r>
        <w:t>No HALT gate fired (a document is only written when none does).</w:t>
      </w:r>
    </w:p>
    <w:p>
      <w:r>
        <w:t>{%p endif %}</w:t>
      </w:r>
    </w:p>
    <w:p>
      <w:r>
        <w:t>{%p if warning_rows %}</w:t>
      </w:r>
    </w:p>
    <w:p>
      <w:pPr>
        <w:pStyle w:val="PPCaption"/>
      </w:pPr>
      <w:r>
        <w:t>Warnings raised</w:t>
      </w:r>
    </w:p>
    <w:tbl>
      <w:tblPr>
        <w:tblStyle w:val="PPTable"/>
        <w:tblW w:type="auto" w:w="0"/>
        <w:tblLook w:firstColumn="1" w:firstRow="1" w:lastColumn="0" w:lastRow="0" w:noHBand="0" w:noVBand="1" w:val="04A0"/>
      </w:tblPr>
      <w:tblGrid>
        <w:gridCol w:w="3289"/>
        <w:gridCol w:w="3289"/>
        <w:gridCol w:w="3289"/>
      </w:tblGrid>
      <w:tr>
        <w:trPr>
          <w:tblHeader/>
        </w:trPr>
        <w:tc>
          <w:tcPr>
            <w:tcW w:type="dxa" w:w="3289"/>
          </w:tcPr>
          <w:p>
            <w:r/>
            <w:r>
              <w:t>Code</w:t>
            </w:r>
          </w:p>
        </w:tc>
        <w:tc>
          <w:tcPr>
            <w:tcW w:type="dxa" w:w="3289"/>
          </w:tcPr>
          <w:p>
            <w:r/>
            <w:r>
              <w:t>Meaning</w:t>
            </w:r>
          </w:p>
        </w:tc>
        <w:tc>
          <w:tcPr>
            <w:tcW w:type="dxa" w:w="3289"/>
          </w:tcPr>
          <w:p>
            <w:r/>
            <w:r>
              <w:t>Parameters</w:t>
            </w:r>
          </w:p>
        </w:tc>
      </w:tr>
      <w:tr>
        <w:tc>
          <w:tcPr>
            <w:tcW w:type="dxa" w:w="3289"/>
          </w:tcPr>
          <w:p>
            <w:r>
              <w:t>{%tr for w in warning_rows %}</w:t>
            </w:r>
          </w:p>
        </w:tc>
        <w:tc>
          <w:tcPr>
            <w:tcW w:type="dxa" w:w="3289"/>
          </w:tcPr>
          <w:p/>
        </w:tc>
        <w:tc>
          <w:tcPr>
            <w:tcW w:type="dxa" w:w="3289"/>
          </w:tcPr>
          <w:p/>
        </w:tc>
      </w:tr>
      <w:tr>
        <w:tc>
          <w:tcPr>
            <w:tcW w:type="dxa" w:w="3289"/>
          </w:tcPr>
          <w:p>
            <w:pPr>
              <w:pStyle w:val="PPBody"/>
            </w:pPr>
            <w:r>
              <w:rPr>
                <w:rStyle w:val="PPMono"/>
              </w:rPr>
              <w:t>{{ w.code }}</w:t>
            </w:r>
          </w:p>
        </w:tc>
        <w:tc>
          <w:tcPr>
            <w:tcW w:type="dxa" w:w="3289"/>
          </w:tcPr>
          <w:p>
            <w:pPr>
              <w:pStyle w:val="PPBody"/>
            </w:pPr>
            <w:r>
              <w:t>{{ w.text }}</w:t>
            </w:r>
          </w:p>
        </w:tc>
        <w:tc>
          <w:tcPr>
            <w:tcW w:type="dxa" w:w="3289"/>
          </w:tcPr>
          <w:p>
            <w:pPr>
              <w:pStyle w:val="PPBody"/>
            </w:pPr>
            <w:r>
              <w:rPr>
                <w:rStyle w:val="PPMono"/>
              </w:rPr>
              <w:t>{{ w.params }}</w:t>
            </w:r>
          </w:p>
        </w:tc>
      </w:tr>
      <w:tr>
        <w:tc>
          <w:tcPr>
            <w:tcW w:type="dxa" w:w="3289"/>
          </w:tcPr>
          <w:p>
            <w:r>
              <w:t>{%tr endfor %}</w:t>
            </w:r>
          </w:p>
        </w:tc>
        <w:tc>
          <w:tcPr>
            <w:tcW w:type="dxa" w:w="3289"/>
          </w:tcPr>
          <w:p/>
        </w:tc>
        <w:tc>
          <w:tcPr>
            <w:tcW w:type="dxa" w:w="3289"/>
          </w:tcPr>
          <w:p/>
        </w:tc>
      </w:tr>
    </w:tbl>
    <w:p>
      <w:r>
        <w:t>{%p else %}</w:t>
      </w:r>
    </w:p>
    <w:p>
      <w:pPr>
        <w:pStyle w:val="PPBody"/>
      </w:pPr>
      <w:r>
        <w:t>No warnings were raised.</w:t>
      </w:r>
    </w:p>
    <w:p>
      <w:r>
        <w:t>{%p endif %}</w:t>
      </w:r>
    </w:p>
    <w:p>
      <w:pPr>
        <w:pStyle w:val="PPHeading2"/>
      </w:pPr>
      <w:r>
        <w:t>5a. Acceptance criteria (Table T1-17)</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pPr>
              <w:pStyle w:val="PPMarginNote"/>
            </w:pPr>
            <w:r>
              <w:t>maps to</w:t>
            </w:r>
          </w:p>
        </w:tc>
        <w:tc>
          <w:tcPr>
            <w:tcW w:type="dxa" w:w="8277"/>
          </w:tcPr>
          <w:p>
            <w:r>
              <w:t>{%p if anchor.criteria.draft %}</w:t>
            </w:r>
          </w:p>
          <w:p>
            <w:pPr>
              <w:pStyle w:val="PPMarginNoteDraft"/>
            </w:pPr>
            <w:r>
              <w:t>{{ anchor.criteria.label }} · {{ anchor.criteria.section }} · {{ anchor.criteria.estar }}</w:t>
            </w:r>
            <w:r>
              <w:rPr>
                <w:rStyle w:val="PPMono"/>
              </w:rPr>
              <w:t xml:space="preserve">  [{{ anchor.criteria.id }}]</w:t>
            </w:r>
          </w:p>
          <w:p>
            <w:r>
              <w:t>{%p else %}</w:t>
            </w:r>
          </w:p>
          <w:p>
            <w:pPr>
              <w:pStyle w:val="PPMarginNote"/>
            </w:pPr>
            <w:r>
              <w:t>{{ anchor.criteria.label }} · {{ anchor.criteria.section }} · {{ anchor.criteria.estar }}</w:t>
            </w:r>
            <w:r>
              <w:rPr>
                <w:rStyle w:val="PPMono"/>
              </w:rPr>
              <w:t xml:space="preserve">  [{{ anchor.criteria.id }}]</w:t>
            </w:r>
          </w:p>
          <w:p>
            <w:r>
              <w:t>{%p endif %}</w:t>
            </w:r>
          </w:p>
        </w:tc>
      </w:tr>
    </w:tbl>
    <w:p>
      <w:r>
        <w:t>{%p if has_criteria %}</w:t>
      </w:r>
    </w:p>
    <w:p>
      <w:pPr>
        <w:pStyle w:val="PPCaption"/>
      </w:pPr>
      <w:r>
        <w:t>One row per evaluated criterion, in the order the engine evaluated them (a criterion with level: * yields one row per level; rows are addressed by position, never by id, and each row's author, date and justification are those of the criteria.yaml entry it was evaluated from). Observed values print by the rule for the metric; the declared value prints with every digit run.json carries, unrounded; the compared statistic and the largest attainable lower bound, which the engine computed, print on the unit scale to three decimals. Status words are the engine's three and nothing else. The Type column is the declaration entry's type: a paired difference against the prior model version is a margin on the new-minus-prior difference, evaluated by proofpack compare, never a bound on the scope's own statistic.</w:t>
      </w:r>
    </w:p>
    <w:tbl>
      <w:tblPr>
        <w:tblStyle w:val="PPTable"/>
        <w:tblW w:type="auto" w:w="0"/>
        <w:tblLook w:firstColumn="1" w:firstRow="1" w:lastColumn="0" w:lastRow="0" w:noHBand="0" w:noVBand="1" w:val="04A0"/>
      </w:tblPr>
      <w:tblGrid>
        <w:gridCol w:w="519"/>
        <w:gridCol w:w="519"/>
        <w:gridCol w:w="519"/>
        <w:gridCol w:w="519"/>
        <w:gridCol w:w="519"/>
        <w:gridCol w:w="519"/>
        <w:gridCol w:w="519"/>
        <w:gridCol w:w="519"/>
        <w:gridCol w:w="519"/>
        <w:gridCol w:w="519"/>
        <w:gridCol w:w="519"/>
        <w:gridCol w:w="519"/>
        <w:gridCol w:w="519"/>
        <w:gridCol w:w="519"/>
        <w:gridCol w:w="519"/>
        <w:gridCol w:w="519"/>
        <w:gridCol w:w="519"/>
        <w:gridCol w:w="519"/>
        <w:gridCol w:w="519"/>
      </w:tblGrid>
      <w:tr>
        <w:trPr>
          <w:tblHeader/>
        </w:trPr>
        <w:tc>
          <w:tcPr>
            <w:tcW w:type="dxa" w:w="519"/>
          </w:tcPr>
          <w:p>
            <w:pPr>
              <w:jc w:val="right"/>
            </w:pPr>
            <w:r/>
            <w:r>
              <w:t>#</w:t>
            </w:r>
          </w:p>
        </w:tc>
        <w:tc>
          <w:tcPr>
            <w:tcW w:type="dxa" w:w="519"/>
          </w:tcPr>
          <w:p>
            <w:r/>
            <w:r>
              <w:t>Id</w:t>
            </w:r>
          </w:p>
        </w:tc>
        <w:tc>
          <w:tcPr>
            <w:tcW w:type="dxa" w:w="519"/>
          </w:tcPr>
          <w:p>
            <w:r/>
            <w:r>
              <w:t>Metric</w:t>
            </w:r>
          </w:p>
        </w:tc>
        <w:tc>
          <w:tcPr>
            <w:tcW w:type="dxa" w:w="519"/>
          </w:tcPr>
          <w:p>
            <w:r/>
            <w:r>
              <w:t>Type</w:t>
            </w:r>
          </w:p>
        </w:tc>
        <w:tc>
          <w:tcPr>
            <w:tcW w:type="dxa" w:w="519"/>
          </w:tcPr>
          <w:p>
            <w:r/>
            <w:r>
              <w:t>Scope</w:t>
            </w:r>
          </w:p>
        </w:tc>
        <w:tc>
          <w:tcPr>
            <w:tcW w:type="dxa" w:w="519"/>
          </w:tcPr>
          <w:p>
            <w:r/>
            <w:r>
              <w:t>Op.</w:t>
            </w:r>
          </w:p>
        </w:tc>
        <w:tc>
          <w:tcPr>
            <w:tcW w:type="dxa" w:w="519"/>
          </w:tcPr>
          <w:p>
            <w:r/>
            <w:r>
              <w:t>Statistic</w:t>
            </w:r>
          </w:p>
        </w:tc>
        <w:tc>
          <w:tcPr>
            <w:tcW w:type="dxa" w:w="519"/>
          </w:tcPr>
          <w:p>
            <w:r/>
            <w:r>
              <w:t>Comp.</w:t>
            </w:r>
          </w:p>
        </w:tc>
        <w:tc>
          <w:tcPr>
            <w:tcW w:type="dxa" w:w="519"/>
          </w:tcPr>
          <w:p>
            <w:pPr>
              <w:jc w:val="right"/>
            </w:pPr>
            <w:r/>
            <w:r>
              <w:t>Value</w:t>
            </w:r>
          </w:p>
        </w:tc>
        <w:tc>
          <w:tcPr>
            <w:tcW w:type="dxa" w:w="519"/>
          </w:tcPr>
          <w:p>
            <w:r/>
            <w:r>
              <w:t>Author · date</w:t>
            </w:r>
          </w:p>
        </w:tc>
        <w:tc>
          <w:tcPr>
            <w:tcW w:type="dxa" w:w="519"/>
          </w:tcPr>
          <w:p>
            <w:pPr>
              <w:jc w:val="right"/>
            </w:pPr>
            <w:r/>
            <w:r>
              <w:t>Observed (95% CI)</w:t>
            </w:r>
          </w:p>
        </w:tc>
        <w:tc>
          <w:tcPr>
            <w:tcW w:type="dxa" w:w="519"/>
          </w:tcPr>
          <w:p>
            <w:pPr>
              <w:jc w:val="right"/>
            </w:pPr>
            <w:r/>
            <w:r>
              <w:t>n</w:t>
            </w:r>
          </w:p>
        </w:tc>
        <w:tc>
          <w:tcPr>
            <w:tcW w:type="dxa" w:w="519"/>
          </w:tcPr>
          <w:p>
            <w:r/>
            <w:r>
              <w:t>Method</w:t>
            </w:r>
          </w:p>
        </w:tc>
        <w:tc>
          <w:tcPr>
            <w:tcW w:type="dxa" w:w="519"/>
          </w:tcPr>
          <w:p>
            <w:pPr>
              <w:jc w:val="right"/>
            </w:pPr>
            <w:r/>
            <w:r>
              <w:t>Compared</w:t>
            </w:r>
          </w:p>
        </w:tc>
        <w:tc>
          <w:tcPr>
            <w:tcW w:type="dxa" w:w="519"/>
          </w:tcPr>
          <w:p>
            <w:r/>
            <w:r>
              <w:t>Status</w:t>
            </w:r>
          </w:p>
        </w:tc>
        <w:tc>
          <w:tcPr>
            <w:tcW w:type="dxa" w:w="519"/>
          </w:tcPr>
          <w:p>
            <w:r/>
            <w:r>
              <w:t>Reason code</w:t>
            </w:r>
          </w:p>
        </w:tc>
        <w:tc>
          <w:tcPr>
            <w:tcW w:type="dxa" w:w="519"/>
          </w:tcPr>
          <w:p>
            <w:r/>
            <w:r>
              <w:t>Attainable at n</w:t>
            </w:r>
          </w:p>
        </w:tc>
        <w:tc>
          <w:tcPr>
            <w:tcW w:type="dxa" w:w="519"/>
          </w:tcPr>
          <w:p>
            <w:pPr>
              <w:jc w:val="right"/>
            </w:pPr>
            <w:r/>
            <w:r>
              <w:t>Max LB at n</w:t>
            </w:r>
          </w:p>
        </w:tc>
        <w:tc>
          <w:tcPr>
            <w:tcW w:type="dxa" w:w="519"/>
          </w:tcPr>
          <w:p>
            <w:r/>
            <w:r>
              <w:t>Detail</w:t>
            </w:r>
          </w:p>
        </w:tc>
      </w:tr>
      <w:tr>
        <w:tc>
          <w:tcPr>
            <w:tcW w:type="dxa" w:w="519"/>
          </w:tcPr>
          <w:p>
            <w:r>
              <w:t>{%tr for r in criteria_rows %}</w:t>
            </w: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r>
      <w:tr>
        <w:tc>
          <w:tcPr>
            <w:tcW w:type="dxa" w:w="519"/>
          </w:tcPr>
          <w:p>
            <w:pPr>
              <w:pStyle w:val="PPBody"/>
              <w:jc w:val="right"/>
            </w:pPr>
            <w:r>
              <w:t>{{ r.position }}</w:t>
            </w:r>
          </w:p>
        </w:tc>
        <w:tc>
          <w:tcPr>
            <w:tcW w:type="dxa" w:w="519"/>
          </w:tcPr>
          <w:p>
            <w:pPr>
              <w:pStyle w:val="PPManufacturerText"/>
            </w:pPr>
            <w:r>
              <w:rPr>
                <w:rStyle w:val="PPMono"/>
              </w:rPr>
              <w:t>{{ r.criterion_id }}</w:t>
            </w:r>
          </w:p>
        </w:tc>
        <w:tc>
          <w:tcPr>
            <w:tcW w:type="dxa" w:w="519"/>
          </w:tcPr>
          <w:p>
            <w:pPr>
              <w:pStyle w:val="PPBody"/>
            </w:pPr>
            <w:r>
              <w:t>{{ r.metric }}</w:t>
            </w:r>
          </w:p>
        </w:tc>
        <w:tc>
          <w:tcPr>
            <w:tcW w:type="dxa" w:w="519"/>
          </w:tcPr>
          <w:p>
            <w:pPr>
              <w:pStyle w:val="PPBody"/>
            </w:pPr>
            <w:r>
              <w:t>{{ r.type }}</w:t>
            </w:r>
          </w:p>
        </w:tc>
        <w:tc>
          <w:tcPr>
            <w:tcW w:type="dxa" w:w="519"/>
          </w:tcPr>
          <w:p>
            <w:pPr>
              <w:pStyle w:val="PPManufacturerText"/>
            </w:pPr>
            <w:r>
              <w:t>{{ r.scope }}</w:t>
            </w:r>
          </w:p>
        </w:tc>
        <w:tc>
          <w:tcPr>
            <w:tcW w:type="dxa" w:w="519"/>
          </w:tcPr>
          <w:p>
            <w:r>
              <w:t>{%p if r.operating_point_is_customer_text %}</w:t>
            </w:r>
          </w:p>
          <w:p>
            <w:pPr>
              <w:pStyle w:val="PPManufacturerText"/>
            </w:pPr>
            <w:r>
              <w:t>{{ r.operating_point }}</w:t>
            </w:r>
          </w:p>
          <w:p>
            <w:r>
              <w:t>{%p else %}</w:t>
            </w:r>
          </w:p>
          <w:p>
            <w:pPr>
              <w:pStyle w:val="PPBody"/>
            </w:pPr>
            <w:r>
              <w:t>{{ r.operating_point }}</w:t>
            </w:r>
          </w:p>
          <w:p>
            <w:r>
              <w:t>{%p endif %}</w:t>
            </w:r>
          </w:p>
        </w:tc>
        <w:tc>
          <w:tcPr>
            <w:tcW w:type="dxa" w:w="519"/>
          </w:tcPr>
          <w:p>
            <w:pPr>
              <w:pStyle w:val="PPBody"/>
            </w:pPr>
            <w:r>
              <w:t>{{ r.statistic }}</w:t>
            </w:r>
          </w:p>
        </w:tc>
        <w:tc>
          <w:tcPr>
            <w:tcW w:type="dxa" w:w="519"/>
          </w:tcPr>
          <w:p>
            <w:pPr>
              <w:pStyle w:val="PPBody"/>
            </w:pPr>
            <w:r>
              <w:t>{{ r.comparator }}</w:t>
            </w:r>
          </w:p>
        </w:tc>
        <w:tc>
          <w:tcPr>
            <w:tcW w:type="dxa" w:w="519"/>
          </w:tcPr>
          <w:p>
            <w:pPr>
              <w:pStyle w:val="PPBody"/>
              <w:jc w:val="right"/>
            </w:pPr>
            <w:r>
              <w:t>{{ r.value }}</w:t>
            </w:r>
          </w:p>
        </w:tc>
        <w:tc>
          <w:tcPr>
            <w:tcW w:type="dxa" w:w="519"/>
          </w:tcPr>
          <w:p>
            <w:pPr>
              <w:pStyle w:val="PPManufacturerText"/>
            </w:pPr>
            <w:r>
              <w:t>{{ r.authored }}</w:t>
            </w:r>
          </w:p>
        </w:tc>
        <w:tc>
          <w:tcPr>
            <w:tcW w:type="dxa" w:w="519"/>
          </w:tcPr>
          <w:p>
            <w:pPr>
              <w:pStyle w:val="PPBody"/>
              <w:jc w:val="right"/>
            </w:pPr>
            <w:r>
              <w:t>{{ r.observed }}</w:t>
            </w:r>
          </w:p>
        </w:tc>
        <w:tc>
          <w:tcPr>
            <w:tcW w:type="dxa" w:w="519"/>
          </w:tcPr>
          <w:p>
            <w:pPr>
              <w:pStyle w:val="PPBody"/>
              <w:jc w:val="right"/>
            </w:pPr>
            <w:r>
              <w:t>{{ r.n }}</w:t>
            </w:r>
          </w:p>
        </w:tc>
        <w:tc>
          <w:tcPr>
            <w:tcW w:type="dxa" w:w="519"/>
          </w:tcPr>
          <w:p>
            <w:pPr>
              <w:pStyle w:val="PPBody"/>
            </w:pPr>
            <w:r>
              <w:rPr>
                <w:rStyle w:val="PPMono"/>
              </w:rPr>
              <w:t>{{ r.method }}</w:t>
            </w:r>
          </w:p>
        </w:tc>
        <w:tc>
          <w:tcPr>
            <w:tcW w:type="dxa" w:w="519"/>
          </w:tcPr>
          <w:p>
            <w:pPr>
              <w:pStyle w:val="PPBody"/>
              <w:jc w:val="right"/>
            </w:pPr>
            <w:r>
              <w:t>{{ r.compared_value }}</w:t>
            </w:r>
          </w:p>
        </w:tc>
        <w:tc>
          <w:tcPr>
            <w:tcW w:type="dxa" w:w="519"/>
          </w:tcPr>
          <w:p>
            <w:pPr>
              <w:pStyle w:val="PPBody"/>
            </w:pPr>
            <w:r>
              <w:rPr>
                <w:rStyle w:val="PPStatus"/>
              </w:rPr>
              <w:t>{{ r.status_word }}</w:t>
            </w:r>
          </w:p>
        </w:tc>
        <w:tc>
          <w:tcPr>
            <w:tcW w:type="dxa" w:w="519"/>
          </w:tcPr>
          <w:p>
            <w:pPr>
              <w:pStyle w:val="PPBody"/>
            </w:pPr>
            <w:r>
              <w:rPr>
                <w:rStyle w:val="PPMono"/>
              </w:rPr>
              <w:t>{{ r.reason_code }}</w:t>
            </w:r>
          </w:p>
        </w:tc>
        <w:tc>
          <w:tcPr>
            <w:tcW w:type="dxa" w:w="519"/>
          </w:tcPr>
          <w:p>
            <w:pPr>
              <w:pStyle w:val="PPBody"/>
            </w:pPr>
            <w:r>
              <w:t>{{ r.attainable_at_n }}</w:t>
            </w:r>
          </w:p>
        </w:tc>
        <w:tc>
          <w:tcPr>
            <w:tcW w:type="dxa" w:w="519"/>
          </w:tcPr>
          <w:p>
            <w:pPr>
              <w:pStyle w:val="PPBody"/>
              <w:jc w:val="right"/>
            </w:pPr>
            <w:r>
              <w:t>{{ r.max_lower_bound_at_n }}</w:t>
            </w:r>
          </w:p>
        </w:tc>
        <w:tc>
          <w:tcPr>
            <w:tcW w:type="dxa" w:w="519"/>
          </w:tcPr>
          <w:p>
            <w:pPr>
              <w:pStyle w:val="PPBody"/>
            </w:pPr>
            <w:r>
              <w:rPr>
                <w:rStyle w:val="PPMono"/>
              </w:rPr>
              <w:t>{{ r.detail }}</w:t>
            </w:r>
          </w:p>
        </w:tc>
      </w:tr>
      <w:tr>
        <w:tc>
          <w:tcPr>
            <w:tcW w:type="dxa" w:w="519"/>
          </w:tcPr>
          <w:p>
            <w:r>
              <w:t>{%tr endfor %}</w:t>
            </w: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r>
    </w:tbl>
    <w:p>
      <w:pPr>
        <w:pStyle w:val="PPCaption"/>
      </w:pPr>
      <w:r>
        <w:t>Justification of each row, verbatim, in the order of the table:</w:t>
      </w:r>
    </w:p>
    <w:p>
      <w:r>
        <w:t>{%p for r in criteria_rows %}</w:t>
      </w:r>
    </w:p>
    <w:p>
      <w:pPr>
        <w:pStyle w:val="PPManufacturerTextLabel"/>
      </w:pPr>
      <w:r>
        <w:t xml:space="preserve">Manufacturer text - </w:t>
      </w:r>
      <w:r>
        <w:t>justification of row {{ r.position }}</w:t>
      </w:r>
    </w:p>
    <w:p>
      <w:pPr>
        <w:pStyle w:val="PPManufacturerText"/>
      </w:pPr>
      <w:r>
        <w:t>{{ r.justification }}</w:t>
      </w:r>
    </w:p>
    <w:p>
      <w:r>
        <w:t>{%p endfor %}</w:t>
      </w:r>
    </w:p>
    <w:p>
      <w:pPr>
        <w:pStyle w:val="PPCaption"/>
      </w:pPr>
      <w:r>
        <w:t>Tier superscripts - ProofPack reporting convention; annotations, never suppression</w:t>
      </w:r>
    </w:p>
    <w:tbl>
      <w:tblPr>
        <w:tblStyle w:val="PPTable"/>
        <w:tblW w:type="auto" w:w="0"/>
        <w:tblLook w:firstColumn="1" w:firstRow="1" w:lastColumn="0" w:lastRow="0" w:noHBand="0" w:noVBand="1" w:val="04A0"/>
      </w:tblPr>
      <w:tblGrid>
        <w:gridCol w:w="4933"/>
        <w:gridCol w:w="4933"/>
      </w:tblGrid>
      <w:tr>
        <w:trPr>
          <w:tblHeader/>
        </w:trPr>
        <w:tc>
          <w:tcPr>
            <w:tcW w:type="dxa" w:w="4933"/>
          </w:tcPr>
          <w:p>
            <w:r/>
            <w:r>
              <w:t>Mark</w:t>
            </w:r>
          </w:p>
        </w:tc>
        <w:tc>
          <w:tcPr>
            <w:tcW w:type="dxa" w:w="4933"/>
          </w:tcPr>
          <w:p>
            <w:r/>
            <w:r>
              <w:t>Meaning</w:t>
            </w:r>
          </w:p>
        </w:tc>
      </w:tr>
      <w:tr>
        <w:tc>
          <w:tcPr>
            <w:tcW w:type="dxa" w:w="4933"/>
          </w:tcPr>
          <w:p>
            <w:r>
              <w:t>{%tr for row in tier_legend %}</w:t>
            </w:r>
          </w:p>
        </w:tc>
        <w:tc>
          <w:tcPr>
            <w:tcW w:type="dxa" w:w="4933"/>
          </w:tcPr>
          <w:p/>
        </w:tc>
      </w:tr>
      <w:tr>
        <w:tc>
          <w:tcPr>
            <w:tcW w:type="dxa" w:w="4933"/>
          </w:tcPr>
          <w:p>
            <w:pPr>
              <w:pStyle w:val="PPBody"/>
            </w:pPr>
            <w:r>
              <w:t>{{ row[0] }}</w:t>
            </w:r>
          </w:p>
        </w:tc>
        <w:tc>
          <w:tcPr>
            <w:tcW w:type="dxa" w:w="4933"/>
          </w:tcPr>
          <w:p>
            <w:pPr>
              <w:pStyle w:val="PPBody"/>
            </w:pPr>
            <w:r>
              <w:t>{{ row[1] }}</w:t>
            </w:r>
          </w:p>
        </w:tc>
      </w:tr>
      <w:tr>
        <w:tc>
          <w:tcPr>
            <w:tcW w:type="dxa" w:w="4933"/>
          </w:tcPr>
          <w:p>
            <w:r>
              <w:t>{%tr endfor %}</w:t>
            </w:r>
          </w:p>
        </w:tc>
        <w:tc>
          <w:tcPr>
            <w:tcW w:type="dxa" w:w="4933"/>
          </w:tcPr>
          <w:p/>
        </w:tc>
      </w:tr>
    </w:tbl>
    <w:p>
      <w:r>
        <w:t>{%p else %}</w:t>
      </w:r>
    </w:p>
    <w:p>
      <w:pPr>
        <w:pStyle w:val="PPBody"/>
      </w:pPr>
      <w:r>
        <w:t>No acceptance criteria were declared; estimates and intervals only.</w:t>
      </w:r>
    </w:p>
    <w:p>
      <w:r>
        <w:t>{%p endif %}</w:t>
      </w:r>
    </w:p>
    <w:p>
      <w:pPr>
        <w:pStyle w:val="PPHeading2"/>
      </w:pPr>
      <w:r>
        <w:t>6. Ledger</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pPr>
              <w:pStyle w:val="PPMarginNote"/>
            </w:pPr>
            <w:r>
              <w:t>maps to</w:t>
            </w:r>
          </w:p>
        </w:tc>
        <w:tc>
          <w:tcPr>
            <w:tcW w:type="dxa" w:w="8277"/>
          </w:tcPr>
          <w:p>
            <w:r>
              <w:t>{%p if anchor.ledger.draft %}</w:t>
            </w:r>
          </w:p>
          <w:p>
            <w:pPr>
              <w:pStyle w:val="PPMarginNoteDraft"/>
            </w:pPr>
            <w:r>
              <w:t>{{ anchor.ledger.label }} · {{ anchor.ledger.section }} · {{ anchor.ledger.estar }}</w:t>
            </w:r>
            <w:r>
              <w:rPr>
                <w:rStyle w:val="PPMono"/>
              </w:rPr>
              <w:t xml:space="preserve">  [{{ anchor.ledger.id }}]</w:t>
            </w:r>
          </w:p>
          <w:p>
            <w:r>
              <w:t>{%p else %}</w:t>
            </w:r>
          </w:p>
          <w:p>
            <w:pPr>
              <w:pStyle w:val="PPMarginNote"/>
            </w:pPr>
            <w:r>
              <w:t>{{ anchor.ledger.label }} · {{ anchor.ledger.section }} · {{ anchor.ledger.estar }}</w:t>
            </w:r>
            <w:r>
              <w:rPr>
                <w:rStyle w:val="PPMono"/>
              </w:rPr>
              <w:t xml:space="preserve">  [{{ anchor.ledger.id }}]</w:t>
            </w:r>
          </w:p>
          <w:p>
            <w:r>
              <w:t>{%p endif %}</w:t>
            </w:r>
          </w:p>
        </w:tc>
      </w:tr>
    </w:tbl>
    <w:p>
      <w:pPr>
        <w:pStyle w:val="PPCaption"/>
      </w:pPr>
      <w:r>
        <w:t>Acceptance-decision runs recorded against this test set in the local ledger</w:t>
      </w:r>
    </w:p>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r/>
            <w:r>
              <w:t>Value</w:t>
            </w:r>
          </w:p>
        </w:tc>
      </w:tr>
      <w:tr>
        <w:tc>
          <w:tcPr>
            <w:tcW w:type="dxa" w:w="4933"/>
          </w:tcPr>
          <w:p>
            <w:pPr>
              <w:pStyle w:val="PPBody"/>
            </w:pPr>
            <w:r>
              <w:t>Test-set SHA-256</w:t>
            </w:r>
          </w:p>
        </w:tc>
        <w:tc>
          <w:tcPr>
            <w:tcW w:type="dxa" w:w="4933"/>
          </w:tcPr>
          <w:p>
            <w:pPr>
              <w:pStyle w:val="PPBody"/>
            </w:pPr>
            <w:r>
              <w:rPr>
                <w:rStyle w:val="PPMono"/>
              </w:rPr>
              <w:t>{{ ledger.test_set_sha256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pPr>
              <w:jc w:val="right"/>
            </w:pPr>
            <w:r/>
            <w:r>
              <w:t>Value</w:t>
            </w:r>
          </w:p>
        </w:tc>
      </w:tr>
      <w:tr>
        <w:tc>
          <w:tcPr>
            <w:tcW w:type="dxa" w:w="4933"/>
          </w:tcPr>
          <w:p>
            <w:pPr>
              <w:pStyle w:val="PPBody"/>
            </w:pPr>
            <w:r>
              <w:t>Acceptance runs recorded (including this run)</w:t>
            </w:r>
          </w:p>
        </w:tc>
        <w:tc>
          <w:tcPr>
            <w:tcW w:type="dxa" w:w="4933"/>
          </w:tcPr>
          <w:p>
            <w:pPr>
              <w:pStyle w:val="PPBody"/>
              <w:jc w:val="right"/>
            </w:pPr>
            <w:r>
              <w:t>{{ ledger.acceptance_runs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pPr>
              <w:jc w:val="right"/>
            </w:pPr>
            <w:r/>
            <w:r>
              <w:t>Value</w:t>
            </w:r>
          </w:p>
        </w:tc>
      </w:tr>
      <w:tr>
        <w:tc>
          <w:tcPr>
            <w:tcW w:type="dxa" w:w="4933"/>
          </w:tcPr>
          <w:p>
            <w:pPr>
              <w:pStyle w:val="PPBody"/>
            </w:pPr>
            <w:r>
              <w:t>Manifest ledger count</w:t>
            </w:r>
          </w:p>
        </w:tc>
        <w:tc>
          <w:tcPr>
            <w:tcW w:type="dxa" w:w="4933"/>
          </w:tcPr>
          <w:p>
            <w:pPr>
              <w:pStyle w:val="PPBody"/>
              <w:jc w:val="right"/>
            </w:pPr>
            <w:r>
              <w:t>{{ ledger.ledger_count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pPr>
              <w:jc w:val="right"/>
            </w:pPr>
            <w:r/>
            <w:r>
              <w:t>Value</w:t>
            </w:r>
          </w:p>
        </w:tc>
      </w:tr>
      <w:tr>
        <w:tc>
          <w:tcPr>
            <w:tcW w:type="dxa" w:w="4933"/>
          </w:tcPr>
          <w:p>
            <w:pPr>
              <w:pStyle w:val="PPBody"/>
            </w:pPr>
            <w:r>
              <w:t>Declared limit (warn_after_acceptance_runs)</w:t>
            </w:r>
          </w:p>
        </w:tc>
        <w:tc>
          <w:tcPr>
            <w:tcW w:type="dxa" w:w="4933"/>
          </w:tcPr>
          <w:p>
            <w:pPr>
              <w:pStyle w:val="PPManufacturerText"/>
              <w:jc w:val="right"/>
            </w:pPr>
            <w:r>
              <w:t>{{ ledger.declared_limit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r/>
            <w:r>
              <w:t>Value</w:t>
            </w:r>
          </w:p>
        </w:tc>
      </w:tr>
      <w:tr>
        <w:tc>
          <w:tcPr>
            <w:tcW w:type="dxa" w:w="4933"/>
          </w:tcPr>
          <w:p>
            <w:pPr>
              <w:pStyle w:val="PPBody"/>
            </w:pPr>
            <w:r>
              <w:t>Counted</w:t>
            </w:r>
          </w:p>
        </w:tc>
        <w:tc>
          <w:tcPr>
            <w:tcW w:type="dxa" w:w="4933"/>
          </w:tcPr>
          <w:p>
            <w:pPr>
              <w:pStyle w:val="PPBody"/>
            </w:pPr>
            <w:r>
              <w:t>{% if ledger.counted %}yes (this run is included in the count above){% elif ledger.readable %}no (this run added nothing to the ledger; the count above is the stored count){% else %}no (the ledger could not be read or written; see the warning log){% endif %}</w:t>
            </w:r>
          </w:p>
        </w:tc>
      </w:tr>
    </w:tbl>
    <w:p>
      <w:pPr>
        <w:pStyle w:val="PPHeading2"/>
      </w:pPr>
      <w:r>
        <w:t>7. Narrative integrity</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pPr>
              <w:pStyle w:val="PPMarginNote"/>
            </w:pPr>
            <w:r>
              <w:t>maps to</w:t>
            </w:r>
          </w:p>
        </w:tc>
        <w:tc>
          <w:tcPr>
            <w:tcW w:type="dxa" w:w="8277"/>
          </w:tcPr>
          <w:p>
            <w:r>
              <w:t>{%p if anchor.narrative.draft %}</w:t>
            </w:r>
          </w:p>
          <w:p>
            <w:pPr>
              <w:pStyle w:val="PPMarginNoteDraft"/>
            </w:pPr>
            <w:r>
              <w:t>{{ anchor.narrative.label }} · {{ anchor.narrative.section }} · {{ anchor.narrative.estar }}</w:t>
            </w:r>
            <w:r>
              <w:rPr>
                <w:rStyle w:val="PPMono"/>
              </w:rPr>
              <w:t xml:space="preserve">  [{{ anchor.narrative.id }}]</w:t>
            </w:r>
          </w:p>
          <w:p>
            <w:r>
              <w:t>{%p else %}</w:t>
            </w:r>
          </w:p>
          <w:p>
            <w:pPr>
              <w:pStyle w:val="PPMarginNote"/>
            </w:pPr>
            <w:r>
              <w:t>{{ anchor.narrative.label }} · {{ anchor.narrative.section }} · {{ anchor.narrative.estar }}</w:t>
            </w:r>
            <w:r>
              <w:rPr>
                <w:rStyle w:val="PPMono"/>
              </w:rPr>
              <w:t xml:space="preserve">  [{{ anchor.narrative.id }}]</w:t>
            </w:r>
          </w:p>
          <w:p>
            <w:r>
              <w:t>{%p endif %}</w:t>
            </w:r>
          </w:p>
        </w:tc>
      </w:tr>
    </w:tbl>
    <w:p>
      <w:pPr>
        <w:pStyle w:val="PPCaption"/>
      </w:pPr>
      <w:r>
        <w:t>Counts computed from the document by the renderer</w:t>
      </w:r>
    </w:p>
    <w:tbl>
      <w:tblPr>
        <w:tblStyle w:val="PPTable"/>
        <w:tblW w:type="auto" w:w="0"/>
        <w:tblLook w:firstColumn="1" w:firstRow="1" w:lastColumn="0" w:lastRow="0" w:noHBand="0" w:noVBand="1" w:val="04A0"/>
      </w:tblPr>
      <w:tblGrid>
        <w:gridCol w:w="4933"/>
        <w:gridCol w:w="4933"/>
      </w:tblGrid>
      <w:tr>
        <w:trPr>
          <w:tblHeader/>
        </w:trPr>
        <w:tc>
          <w:tcPr>
            <w:tcW w:type="dxa" w:w="4933"/>
          </w:tcPr>
          <w:p>
            <w:r/>
            <w:r>
              <w:t>Count</w:t>
            </w:r>
          </w:p>
        </w:tc>
        <w:tc>
          <w:tcPr>
            <w:tcW w:type="dxa" w:w="4933"/>
          </w:tcPr>
          <w:p>
            <w:pPr>
              <w:jc w:val="right"/>
            </w:pPr>
            <w:r/>
            <w:r>
              <w:t>Value</w:t>
            </w:r>
          </w:p>
        </w:tc>
      </w:tr>
      <w:tr>
        <w:tc>
          <w:tcPr>
            <w:tcW w:type="dxa" w:w="4933"/>
          </w:tcPr>
          <w:p>
            <w:pPr>
              <w:pStyle w:val="PPBody"/>
            </w:pPr>
            <w:r>
              <w:t>Claims generated</w:t>
            </w:r>
          </w:p>
        </w:tc>
        <w:tc>
          <w:tcPr>
            <w:tcW w:type="dxa" w:w="4933"/>
          </w:tcPr>
          <w:p>
            <w:pPr>
              <w:pStyle w:val="PPBody"/>
              <w:jc w:val="right"/>
            </w:pPr>
            <w:r>
              <w:t>{{ integrity.claims_generated | fmt_count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Count</w:t>
            </w:r>
          </w:p>
        </w:tc>
        <w:tc>
          <w:tcPr>
            <w:tcW w:type="dxa" w:w="4933"/>
          </w:tcPr>
          <w:p>
            <w:pPr>
              <w:jc w:val="right"/>
            </w:pPr>
            <w:r/>
            <w:r>
              <w:t>Value</w:t>
            </w:r>
          </w:p>
        </w:tc>
      </w:tr>
      <w:tr>
        <w:tc>
          <w:tcPr>
            <w:tcW w:type="dxa" w:w="4933"/>
          </w:tcPr>
          <w:p>
            <w:pPr>
              <w:pStyle w:val="PPBody"/>
            </w:pPr>
            <w:r>
              <w:t>Claims rejected by the checker</w:t>
            </w:r>
          </w:p>
        </w:tc>
        <w:tc>
          <w:tcPr>
            <w:tcW w:type="dxa" w:w="4933"/>
          </w:tcPr>
          <w:p>
            <w:pPr>
              <w:pStyle w:val="PPBody"/>
              <w:jc w:val="right"/>
            </w:pPr>
            <w:r>
              <w:t>{{ integrity.claims_rejected | fmt_count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Count</w:t>
            </w:r>
          </w:p>
        </w:tc>
        <w:tc>
          <w:tcPr>
            <w:tcW w:type="dxa" w:w="4933"/>
          </w:tcPr>
          <w:p>
            <w:pPr>
              <w:jc w:val="right"/>
            </w:pPr>
            <w:r/>
            <w:r>
              <w:t>Value</w:t>
            </w:r>
          </w:p>
        </w:tc>
      </w:tr>
      <w:tr>
        <w:tc>
          <w:tcPr>
            <w:tcW w:type="dxa" w:w="4933"/>
          </w:tcPr>
          <w:p>
            <w:pPr>
              <w:pStyle w:val="PPBody"/>
            </w:pPr>
            <w:r>
              <w:t>Claims substituted by the deterministic template claim</w:t>
            </w:r>
          </w:p>
        </w:tc>
        <w:tc>
          <w:tcPr>
            <w:tcW w:type="dxa" w:w="4933"/>
          </w:tcPr>
          <w:p>
            <w:pPr>
              <w:pStyle w:val="PPBody"/>
              <w:jc w:val="right"/>
            </w:pPr>
            <w:r>
              <w:t>{{ integrity.claims_substituted | fmt_count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Count</w:t>
            </w:r>
          </w:p>
        </w:tc>
        <w:tc>
          <w:tcPr>
            <w:tcW w:type="dxa" w:w="4933"/>
          </w:tcPr>
          <w:p>
            <w:pPr>
              <w:jc w:val="right"/>
            </w:pPr>
            <w:r/>
            <w:r>
              <w:t>Value</w:t>
            </w:r>
          </w:p>
        </w:tc>
      </w:tr>
      <w:tr>
        <w:tc>
          <w:tcPr>
            <w:tcW w:type="dxa" w:w="4933"/>
          </w:tcPr>
          <w:p>
            <w:pPr>
              <w:pStyle w:val="PPBody"/>
            </w:pPr>
            <w:r>
              <w:t>Rows analysed</w:t>
            </w:r>
          </w:p>
        </w:tc>
        <w:tc>
          <w:tcPr>
            <w:tcW w:type="dxa" w:w="4933"/>
          </w:tcPr>
          <w:p>
            <w:pPr>
              <w:pStyle w:val="PPBody"/>
              <w:jc w:val="right"/>
            </w:pPr>
            <w:r>
              <w:t>{{ integrity.rows_analysed | fmt_count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Count</w:t>
            </w:r>
          </w:p>
        </w:tc>
        <w:tc>
          <w:tcPr>
            <w:tcW w:type="dxa" w:w="4933"/>
          </w:tcPr>
          <w:p>
            <w:pPr>
              <w:jc w:val="right"/>
            </w:pPr>
            <w:r/>
            <w:r>
              <w:t>Value</w:t>
            </w:r>
          </w:p>
        </w:tc>
      </w:tr>
      <w:tr>
        <w:tc>
          <w:tcPr>
            <w:tcW w:type="dxa" w:w="4933"/>
          </w:tcPr>
          <w:p>
            <w:pPr>
              <w:pStyle w:val="PPBody"/>
            </w:pPr>
            <w:r>
              <w:t>Subgroup rows</w:t>
            </w:r>
          </w:p>
        </w:tc>
        <w:tc>
          <w:tcPr>
            <w:tcW w:type="dxa" w:w="4933"/>
          </w:tcPr>
          <w:p>
            <w:pPr>
              <w:pStyle w:val="PPBody"/>
              <w:jc w:val="right"/>
            </w:pPr>
            <w:r>
              <w:t>{{ integrity.subgroup_rows | fmt_count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Count</w:t>
            </w:r>
          </w:p>
        </w:tc>
        <w:tc>
          <w:tcPr>
            <w:tcW w:type="dxa" w:w="4933"/>
          </w:tcPr>
          <w:p>
            <w:pPr>
              <w:jc w:val="right"/>
            </w:pPr>
            <w:r/>
            <w:r>
              <w:t>Value</w:t>
            </w:r>
          </w:p>
        </w:tc>
      </w:tr>
      <w:tr>
        <w:tc>
          <w:tcPr>
            <w:tcW w:type="dxa" w:w="4933"/>
          </w:tcPr>
          <w:p>
            <w:pPr>
              <w:pStyle w:val="PPBody"/>
            </w:pPr>
            <w:r>
              <w:t>Criteria rows</w:t>
            </w:r>
          </w:p>
        </w:tc>
        <w:tc>
          <w:tcPr>
            <w:tcW w:type="dxa" w:w="4933"/>
          </w:tcPr>
          <w:p>
            <w:pPr>
              <w:pStyle w:val="PPBody"/>
              <w:jc w:val="right"/>
            </w:pPr>
            <w:r>
              <w:t>{{ integrity.criteria_rows | fmt_count }}</w:t>
            </w:r>
          </w:p>
        </w:tc>
      </w:tr>
    </w:tbl>
    <w:p>
      <w:r>
        <w:t>{%p if has_criteria %}</w:t>
      </w:r>
    </w:p>
    <w:tbl>
      <w:tblPr>
        <w:tblStyle w:val="PPTable"/>
        <w:tblW w:type="auto" w:w="0"/>
        <w:tblLook w:firstColumn="1" w:firstRow="1" w:lastColumn="0" w:lastRow="0" w:noHBand="0" w:noVBand="1" w:val="04A0"/>
      </w:tblPr>
      <w:tblGrid>
        <w:gridCol w:w="4933"/>
        <w:gridCol w:w="4933"/>
      </w:tblGrid>
      <w:tr>
        <w:trPr>
          <w:tblHeader/>
        </w:trPr>
        <w:tc>
          <w:tcPr>
            <w:tcW w:type="dxa" w:w="4933"/>
          </w:tcPr>
          <w:p>
            <w:r/>
            <w:r>
              <w:t>Status</w:t>
            </w:r>
          </w:p>
        </w:tc>
        <w:tc>
          <w:tcPr>
            <w:tcW w:type="dxa" w:w="4933"/>
          </w:tcPr>
          <w:p>
            <w:pPr>
              <w:jc w:val="right"/>
            </w:pPr>
            <w:r/>
            <w:r>
              <w:t>Rows</w:t>
            </w:r>
          </w:p>
        </w:tc>
      </w:tr>
      <w:tr>
        <w:tc>
          <w:tcPr>
            <w:tcW w:type="dxa" w:w="4933"/>
          </w:tcPr>
          <w:p>
            <w:r>
              <w:t>{%tr for row in integrity.criteria_by_status %}</w:t>
            </w:r>
          </w:p>
        </w:tc>
        <w:tc>
          <w:tcPr>
            <w:tcW w:type="dxa" w:w="4933"/>
          </w:tcPr>
          <w:p/>
        </w:tc>
      </w:tr>
      <w:tr>
        <w:tc>
          <w:tcPr>
            <w:tcW w:type="dxa" w:w="4933"/>
          </w:tcPr>
          <w:p>
            <w:pPr>
              <w:pStyle w:val="PPBody"/>
            </w:pPr>
            <w:r>
              <w:rPr>
                <w:rStyle w:val="PPStatus"/>
              </w:rPr>
              <w:t>{{ status_words[row[0]] }}</w:t>
            </w:r>
          </w:p>
        </w:tc>
        <w:tc>
          <w:tcPr>
            <w:tcW w:type="dxa" w:w="4933"/>
          </w:tcPr>
          <w:p>
            <w:pPr>
              <w:pStyle w:val="PPBody"/>
              <w:jc w:val="right"/>
            </w:pPr>
            <w:r>
              <w:t>{{ row[1] | fmt_count }}</w:t>
            </w:r>
          </w:p>
        </w:tc>
      </w:tr>
      <w:tr>
        <w:tc>
          <w:tcPr>
            <w:tcW w:type="dxa" w:w="4933"/>
          </w:tcPr>
          <w:p>
            <w:r>
              <w:t>{%tr endfor %}</w:t>
            </w:r>
          </w:p>
        </w:tc>
        <w:tc>
          <w:tcPr>
            <w:tcW w:type="dxa" w:w="4933"/>
          </w:tcPr>
          <w:p/>
        </w:tc>
      </w:tr>
    </w:tbl>
    <w:p>
      <w:r>
        <w:t>{%p endif %}</w:t>
      </w:r>
    </w:p>
    <w:tbl>
      <w:tblPr>
        <w:tblStyle w:val="PPTable"/>
        <w:tblW w:type="auto" w:w="0"/>
        <w:tblLook w:firstColumn="1" w:firstRow="1" w:lastColumn="0" w:lastRow="0" w:noHBand="0" w:noVBand="1" w:val="04A0"/>
      </w:tblPr>
      <w:tblGrid>
        <w:gridCol w:w="4933"/>
        <w:gridCol w:w="4933"/>
      </w:tblGrid>
      <w:tr>
        <w:trPr>
          <w:tblHeader/>
        </w:trPr>
        <w:tc>
          <w:tcPr>
            <w:tcW w:type="dxa" w:w="4933"/>
          </w:tcPr>
          <w:p>
            <w:r/>
            <w:r>
              <w:t>Count</w:t>
            </w:r>
          </w:p>
        </w:tc>
        <w:tc>
          <w:tcPr>
            <w:tcW w:type="dxa" w:w="4933"/>
          </w:tcPr>
          <w:p>
            <w:pPr>
              <w:jc w:val="right"/>
            </w:pPr>
            <w:r/>
            <w:r>
              <w:t>Value</w:t>
            </w:r>
          </w:p>
        </w:tc>
      </w:tr>
      <w:tr>
        <w:tc>
          <w:tcPr>
            <w:tcW w:type="dxa" w:w="4933"/>
          </w:tcPr>
          <w:p>
            <w:pPr>
              <w:pStyle w:val="PPBody"/>
            </w:pPr>
            <w:r>
              <w:t>Suppressed cells</w:t>
            </w:r>
          </w:p>
        </w:tc>
        <w:tc>
          <w:tcPr>
            <w:tcW w:type="dxa" w:w="4933"/>
          </w:tcPr>
          <w:p>
            <w:pPr>
              <w:pStyle w:val="PPBody"/>
              <w:jc w:val="right"/>
            </w:pPr>
            <w:r>
              <w:t>{{ integrity.suppressed_cells | fmt_count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Count</w:t>
            </w:r>
          </w:p>
        </w:tc>
        <w:tc>
          <w:tcPr>
            <w:tcW w:type="dxa" w:w="4933"/>
          </w:tcPr>
          <w:p>
            <w:pPr>
              <w:jc w:val="right"/>
            </w:pPr>
            <w:r/>
            <w:r>
              <w:t>Value</w:t>
            </w:r>
          </w:p>
        </w:tc>
      </w:tr>
      <w:tr>
        <w:tc>
          <w:tcPr>
            <w:tcW w:type="dxa" w:w="4933"/>
          </w:tcPr>
          <w:p>
            <w:pPr>
              <w:pStyle w:val="PPBody"/>
            </w:pPr>
            <w:r>
              <w:t>Warnings</w:t>
            </w:r>
          </w:p>
        </w:tc>
        <w:tc>
          <w:tcPr>
            <w:tcW w:type="dxa" w:w="4933"/>
          </w:tcPr>
          <w:p>
            <w:pPr>
              <w:pStyle w:val="PPBody"/>
              <w:jc w:val="right"/>
            </w:pPr>
            <w:r>
              <w:t>{{ integrity.warnings | fmt_count }}</w:t>
            </w:r>
          </w:p>
        </w:tc>
      </w:tr>
    </w:tbl>
    <w:p>
      <w:r>
        <w:t>{%p if rejections %}</w:t>
      </w:r>
    </w:p>
    <w:p>
      <w:pPr>
        <w:pStyle w:val="PPCaption"/>
      </w:pPr>
      <w:r>
        <w:t>Claim rejections (each replaced by the deterministic template claim for its slot where one exists)</w:t>
      </w:r>
    </w:p>
    <w:tbl>
      <w:tblPr>
        <w:tblStyle w:val="PPTable"/>
        <w:tblW w:type="auto" w:w="0"/>
        <w:tblLook w:firstColumn="1" w:firstRow="1" w:lastColumn="0" w:lastRow="0" w:noHBand="0" w:noVBand="1" w:val="04A0"/>
      </w:tblPr>
      <w:tblGrid>
        <w:gridCol w:w="2466"/>
        <w:gridCol w:w="2466"/>
        <w:gridCol w:w="2466"/>
        <w:gridCol w:w="2466"/>
      </w:tblGrid>
      <w:tr>
        <w:trPr>
          <w:tblHeader/>
        </w:trPr>
        <w:tc>
          <w:tcPr>
            <w:tcW w:type="dxa" w:w="2466"/>
          </w:tcPr>
          <w:p>
            <w:r/>
            <w:r>
              <w:t>Claim id</w:t>
            </w:r>
          </w:p>
        </w:tc>
        <w:tc>
          <w:tcPr>
            <w:tcW w:type="dxa" w:w="2466"/>
          </w:tcPr>
          <w:p>
            <w:r/>
            <w:r>
              <w:t>Template</w:t>
            </w:r>
          </w:p>
        </w:tc>
        <w:tc>
          <w:tcPr>
            <w:tcW w:type="dxa" w:w="2466"/>
          </w:tcPr>
          <w:p>
            <w:r/>
            <w:r>
              <w:t>Reason code</w:t>
            </w:r>
          </w:p>
        </w:tc>
        <w:tc>
          <w:tcPr>
            <w:tcW w:type="dxa" w:w="2466"/>
          </w:tcPr>
          <w:p>
            <w:r/>
            <w:r>
              <w:t>Substituted</w:t>
            </w:r>
          </w:p>
        </w:tc>
      </w:tr>
      <w:tr>
        <w:tc>
          <w:tcPr>
            <w:tcW w:type="dxa" w:w="2466"/>
          </w:tcPr>
          <w:p>
            <w:r>
              <w:t>{%tr for rj in rejections %}</w:t>
            </w:r>
          </w:p>
        </w:tc>
        <w:tc>
          <w:tcPr>
            <w:tcW w:type="dxa" w:w="2466"/>
          </w:tcPr>
          <w:p/>
        </w:tc>
        <w:tc>
          <w:tcPr>
            <w:tcW w:type="dxa" w:w="2466"/>
          </w:tcPr>
          <w:p/>
        </w:tc>
        <w:tc>
          <w:tcPr>
            <w:tcW w:type="dxa" w:w="2466"/>
          </w:tcPr>
          <w:p/>
        </w:tc>
      </w:tr>
      <w:tr>
        <w:tc>
          <w:tcPr>
            <w:tcW w:type="dxa" w:w="2466"/>
          </w:tcPr>
          <w:p>
            <w:pPr>
              <w:pStyle w:val="PPBody"/>
            </w:pPr>
            <w:r>
              <w:rPr>
                <w:rStyle w:val="PPMono"/>
              </w:rPr>
              <w:t>{{ rj.claim_id | fmt_text }}</w:t>
            </w:r>
          </w:p>
        </w:tc>
        <w:tc>
          <w:tcPr>
            <w:tcW w:type="dxa" w:w="2466"/>
          </w:tcPr>
          <w:p>
            <w:pPr>
              <w:pStyle w:val="PPBody"/>
            </w:pPr>
            <w:r>
              <w:rPr>
                <w:rStyle w:val="PPMono"/>
              </w:rPr>
              <w:t>{{ rj.template_id | fmt_text }}</w:t>
            </w:r>
          </w:p>
        </w:tc>
        <w:tc>
          <w:tcPr>
            <w:tcW w:type="dxa" w:w="2466"/>
          </w:tcPr>
          <w:p>
            <w:pPr>
              <w:pStyle w:val="PPBody"/>
            </w:pPr>
            <w:r>
              <w:rPr>
                <w:rStyle w:val="PPMono"/>
              </w:rPr>
              <w:t>{{ rj.reason_code | fmt_text }}</w:t>
            </w:r>
          </w:p>
        </w:tc>
        <w:tc>
          <w:tcPr>
            <w:tcW w:type="dxa" w:w="2466"/>
          </w:tcPr>
          <w:p>
            <w:pPr>
              <w:pStyle w:val="PPBody"/>
            </w:pPr>
            <w:r>
              <w:t>{% if rj.substituted %}yes{% else %}no{% endif %}</w:t>
            </w:r>
          </w:p>
        </w:tc>
      </w:tr>
      <w:tr>
        <w:tc>
          <w:tcPr>
            <w:tcW w:type="dxa" w:w="2466"/>
          </w:tcPr>
          <w:p>
            <w:r>
              <w:t>{%tr endfor %}</w:t>
            </w:r>
          </w:p>
        </w:tc>
        <w:tc>
          <w:tcPr>
            <w:tcW w:type="dxa" w:w="2466"/>
          </w:tcPr>
          <w:p/>
        </w:tc>
        <w:tc>
          <w:tcPr>
            <w:tcW w:type="dxa" w:w="2466"/>
          </w:tcPr>
          <w:p/>
        </w:tc>
        <w:tc>
          <w:tcPr>
            <w:tcW w:type="dxa" w:w="2466"/>
          </w:tcPr>
          <w:p/>
        </w:tc>
      </w:tr>
    </w:tbl>
    <w:p>
      <w:r>
        <w:t>{%p else %}</w:t>
      </w:r>
    </w:p>
    <w:p>
      <w:pPr>
        <w:pStyle w:val="PPBody"/>
      </w:pPr>
      <w:r>
        <w:t>No claim was rejected by the checker.</w:t>
      </w:r>
    </w:p>
    <w:p>
      <w:r>
        <w:t>{%p endif %}</w:t>
      </w:r>
    </w:p>
    <w:p>
      <w:pPr>
        <w:pStyle w:val="PPNarrativeFooter"/>
      </w:pPr>
      <w:r>
        <w:t>{{ narrative_footer }}</w:t>
      </w:r>
    </w:p>
    <w:p>
      <w:pPr>
        <w:pStyle w:val="PPHeading2"/>
      </w:pPr>
      <w:r>
        <w:t>8. Out of scope - never performed by ProofPack</w:t>
      </w:r>
    </w:p>
    <w:p>
      <w:r>
        <w:t>{%p for item in out_of_scope %}</w:t>
      </w:r>
    </w:p>
    <w:p>
      <w:pPr>
        <w:pStyle w:val="PPBody"/>
      </w:pPr>
      <w:r>
        <w:t>- {{ item }}</w:t>
      </w:r>
    </w:p>
    <w:p>
      <w:r>
        <w:t>{%p endfor %}</w:t>
      </w:r>
    </w:p>
    <w:p>
      <w:pPr>
        <w:pStyle w:val="PPHeading2"/>
      </w:pPr>
      <w:r>
        <w:t>9. Guidance references</w:t>
      </w:r>
    </w:p>
    <w:p>
      <w:pPr>
        <w:pStyle w:val="PPCaption"/>
      </w:pPr>
      <w:r>
        <w:t>Every anchor used in this render, labelled from the guidance map; a draft is a draft in the label and in the structured data</w:t>
      </w:r>
    </w:p>
    <w:tbl>
      <w:tblPr>
        <w:tblStyle w:val="PPTable"/>
        <w:tblW w:type="auto" w:w="0"/>
        <w:tblLook w:firstColumn="1" w:firstRow="1" w:lastColumn="0" w:lastRow="0" w:noHBand="0" w:noVBand="1" w:val="04A0"/>
      </w:tblPr>
      <w:tblGrid>
        <w:gridCol w:w="2466"/>
        <w:gridCol w:w="2466"/>
        <w:gridCol w:w="2466"/>
        <w:gridCol w:w="2466"/>
      </w:tblGrid>
      <w:tr>
        <w:trPr>
          <w:tblHeader/>
        </w:trPr>
        <w:tc>
          <w:tcPr>
            <w:tcW w:type="dxa" w:w="2466"/>
          </w:tcPr>
          <w:p>
            <w:r/>
            <w:r>
              <w:t>Internal id</w:t>
            </w:r>
          </w:p>
        </w:tc>
        <w:tc>
          <w:tcPr>
            <w:tcW w:type="dxa" w:w="2466"/>
          </w:tcPr>
          <w:p>
            <w:r/>
            <w:r>
              <w:t>Document, version or date, status</w:t>
            </w:r>
          </w:p>
        </w:tc>
        <w:tc>
          <w:tcPr>
            <w:tcW w:type="dxa" w:w="2466"/>
          </w:tcPr>
          <w:p>
            <w:r/>
            <w:r>
              <w:t>Draft</w:t>
            </w:r>
          </w:p>
        </w:tc>
        <w:tc>
          <w:tcPr>
            <w:tcW w:type="dxa" w:w="2466"/>
          </w:tcPr>
          <w:p>
            <w:r/>
            <w:r>
              <w:t>URL</w:t>
            </w:r>
          </w:p>
        </w:tc>
      </w:tr>
      <w:tr>
        <w:tc>
          <w:tcPr>
            <w:tcW w:type="dxa" w:w="2466"/>
          </w:tcPr>
          <w:p>
            <w:r>
              <w:t>{%tr for ref in guidance_refs %}</w:t>
            </w:r>
          </w:p>
        </w:tc>
        <w:tc>
          <w:tcPr>
            <w:tcW w:type="dxa" w:w="2466"/>
          </w:tcPr>
          <w:p/>
        </w:tc>
        <w:tc>
          <w:tcPr>
            <w:tcW w:type="dxa" w:w="2466"/>
          </w:tcPr>
          <w:p/>
        </w:tc>
        <w:tc>
          <w:tcPr>
            <w:tcW w:type="dxa" w:w="2466"/>
          </w:tcPr>
          <w:p/>
        </w:tc>
      </w:tr>
      <w:tr>
        <w:tc>
          <w:tcPr>
            <w:tcW w:type="dxa" w:w="2466"/>
          </w:tcPr>
          <w:p>
            <w:pPr>
              <w:pStyle w:val="PPBody"/>
            </w:pPr>
            <w:r>
              <w:rPr>
                <w:rStyle w:val="PPMono"/>
              </w:rPr>
              <w:t>{{ ref.id }}</w:t>
            </w:r>
          </w:p>
        </w:tc>
        <w:tc>
          <w:tcPr>
            <w:tcW w:type="dxa" w:w="2466"/>
          </w:tcPr>
          <w:p>
            <w:pPr>
              <w:pStyle w:val="PPBody"/>
            </w:pPr>
            <w:r>
              <w:t>{{ ref.label }}</w:t>
            </w:r>
          </w:p>
        </w:tc>
        <w:tc>
          <w:tcPr>
            <w:tcW w:type="dxa" w:w="2466"/>
          </w:tcPr>
          <w:p>
            <w:pPr>
              <w:pStyle w:val="PPBody"/>
            </w:pPr>
            <w:r>
              <w:t>{{ 'yes' if ref.draft else 'no' }}</w:t>
            </w:r>
          </w:p>
        </w:tc>
        <w:tc>
          <w:tcPr>
            <w:tcW w:type="dxa" w:w="2466"/>
          </w:tcPr>
          <w:p>
            <w:pPr>
              <w:pStyle w:val="PPBody"/>
            </w:pPr>
            <w:r>
              <w:t>{{ ref.url if ref.url else 'not recorded' }}</w:t>
            </w:r>
          </w:p>
        </w:tc>
      </w:tr>
      <w:tr>
        <w:tc>
          <w:tcPr>
            <w:tcW w:type="dxa" w:w="2466"/>
          </w:tcPr>
          <w:p>
            <w:r>
              <w:t>{%tr endfor %}</w:t>
            </w:r>
          </w:p>
        </w:tc>
        <w:tc>
          <w:tcPr>
            <w:tcW w:type="dxa" w:w="2466"/>
          </w:tcPr>
          <w:p/>
        </w:tc>
        <w:tc>
          <w:tcPr>
            <w:tcW w:type="dxa" w:w="2466"/>
          </w:tcPr>
          <w:p/>
        </w:tc>
        <w:tc>
          <w:tcPr>
            <w:tcW w:type="dxa" w:w="2466"/>
          </w:tcPr>
          <w:p/>
        </w:tc>
      </w:tr>
    </w:tbl>
    <w:p>
      <w:pPr>
        <w:pStyle w:val="PPHeading2"/>
      </w:pPr>
      <w:r>
        <w:t>10. Customer sections outstanding</w:t>
      </w:r>
    </w:p>
    <w:p>
      <w:r>
        <w:t>{%p if customer_sections_outstanding %}</w:t>
      </w:r>
    </w:p>
    <w:p>
      <w:pPr>
        <w:pStyle w:val="PPBody"/>
      </w:pPr>
      <w:r>
        <w:t>The customer-text slots of the attachment set (T1) that no text filled in this build; T1 prints each as below and ProofPack drafts none of them.</w:t>
      </w:r>
    </w:p>
    <w:p>
      <w:r>
        <w:t>{%p for slot in customer_sections_outstanding %}</w:t>
      </w:r>
    </w:p>
    <w:p>
      <w:pPr>
        <w:pStyle w:val="PPPlaceholder"/>
      </w:pPr>
      <w:r>
        <w:t>{{ slot.text }}</w:t>
      </w:r>
    </w:p>
    <w:p>
      <w:r>
        <w:t>{%p endfor %}</w:t>
      </w:r>
    </w:p>
    <w:p>
      <w:r>
        <w:t>{%p else %}</w:t>
      </w:r>
    </w:p>
    <w:p>
      <w:pPr>
        <w:pStyle w:val="PPBody"/>
      </w:pPr>
      <w:r>
        <w:t>No customer-text slot of the attachment set is outstanding.</w:t>
      </w:r>
    </w:p>
    <w:p>
      <w:r>
        <w:t>{%p endif %}</w:t>
      </w:r>
    </w:p>
    <w:p>
      <w:pPr>
        <w:pStyle w:val="PPHeading2"/>
      </w:pPr>
      <w:r>
        <w:t>11. Data status</w:t>
      </w:r>
    </w:p>
    <w:p>
      <w:r>
        <w:t>{%p if watermark %}</w:t>
      </w:r>
    </w:p>
    <w:p>
      <w:r>
        <w:t>{%p for mark in marks %}</w:t>
      </w:r>
    </w:p>
    <w:p>
      <w:pPr>
        <w:pStyle w:val="PPStamp"/>
      </w:pPr>
      <w:r>
        <w:t>{{ mark.text }}</w:t>
      </w:r>
    </w:p>
    <w:p>
      <w:r>
        <w:t>{%p endfor %}</w:t>
      </w:r>
    </w:p>
    <w:p>
      <w:pPr>
        <w:pStyle w:val="PPBody"/>
      </w:pPr>
      <w:r>
        <w:t>This document carries the marking above and must not be used in any regulatory record while it does.</w:t>
      </w:r>
    </w:p>
    <w:p>
      <w:r>
        <w:t>{%p else %}</w:t>
      </w:r>
    </w:p>
    <w:p>
      <w:pPr>
        <w:pStyle w:val="PPBody"/>
      </w:pPr>
      <w:r>
        <w:t>No synthetic, demonstration or trial marking applies to this run.</w:t>
      </w:r>
    </w:p>
    <w:p>
      <w:r>
        <w:t>{%p endif %}</w:t>
      </w:r>
    </w:p>
    <w:sectPr w:rsidR="00FC693F" w:rsidRPr="0006063C" w:rsidSect="00034616">
      <w:headerReference w:type="default" r:id="rId13"/>
      <w:footerReference w:type="default" r:id="rId14"/>
      <w:pgSz w:w="11906" w:h="16838"/>
      <w:pgMar w:top="1134" w:right="1020" w:bottom="147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Footer"/>
    </w:pPr>
    <w:r>
      <w:t>{{ footer }}</w:t>
    </w:r>
  </w:p>
  <w:p>
    <w:r>
      <w:t>{%p if watermark %}</w:t>
    </w:r>
  </w:p>
  <w:p>
    <w:pPr>
      <w:pStyle w:val="PPWatermark"/>
    </w:pPr>
    <w:r>
      <w:t>{{ watermark }}</w:t>
    </w:r>
  </w:p>
  <w:p>
    <w:r>
      <w:t>{%p endif %}</w:t>
    </w:r>
  </w:p>
  <w:p>
    <w:pPr>
      <w:pStyle w:val="PPFooter"/>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Footer"/>
    </w:pPr>
    <w:r>
      <w:t>{{ footer }}</w:t>
    </w:r>
  </w:p>
  <w:p>
    <w:r>
      <w:t>{%p if watermark %}</w:t>
    </w:r>
  </w:p>
  <w:p>
    <w:pPr>
      <w:pStyle w:val="PPWatermark"/>
    </w:pPr>
    <w:r>
      <w:t>{{ watermark }}</w:t>
    </w:r>
  </w:p>
  <w:p>
    <w:r>
      <w:t>{%p endif %}</w:t>
    </w:r>
  </w:p>
  <w:p>
    <w:pPr>
      <w:pStyle w:val="PPFooter"/>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Footer"/>
    </w:pPr>
    <w:r>
      <w:t>{{ footer }}</w:t>
    </w:r>
  </w:p>
  <w:p>
    <w:r>
      <w:t>{%p if watermark %}</w:t>
    </w:r>
  </w:p>
  <w:p>
    <w:pPr>
      <w:pStyle w:val="PPWatermark"/>
    </w:pPr>
    <w:r>
      <w:t>{{ watermark }}</w:t>
    </w:r>
  </w:p>
  <w:p>
    <w:r>
      <w:t>{%p endif %}</w:t>
    </w:r>
  </w:p>
  <w:p>
    <w:pPr>
      <w:pStyle w:val="PPFooter"/>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Header"/>
    </w:pPr>
    <w:r>
      <w:rPr>
        <w:rStyle w:val="PPManufacturerTextInline"/>
      </w:rPr>
      <w:t>{{ header_customer }}</w:t>
    </w:r>
    <w:r>
      <w:t xml:space="preserve"> · {{ header_engine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Header"/>
    </w:pPr>
    <w:r>
      <w:rPr>
        <w:rStyle w:val="PPManufacturerTextInline"/>
      </w:rPr>
      <w:t>{{ header_customer }}</w:t>
    </w:r>
    <w:r>
      <w:t xml:space="preserve"> · {{ header_engine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Header"/>
    </w:pPr>
    <w:r>
      <w:rPr>
        <w:rStyle w:val="PPManufacturerTextInline"/>
      </w:rPr>
      <w:t>{{ header_customer }}</w:t>
    </w:r>
    <w:r>
      <w:t xml:space="preserve"> · {{ header_engine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1620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PTitle">
    <w:name w:val="PP Title"/>
    <w:basedOn w:val="Normal"/>
    <w:pPr>
      <w:spacing w:after="200"/>
    </w:pPr>
    <w:rPr>
      <w:b/>
      <w:color w:val="16202B"/>
      <w:sz w:val="39"/>
    </w:rPr>
  </w:style>
  <w:style w:type="paragraph" w:customStyle="1" w:styleId="PPHeading1">
    <w:name w:val="PP Heading 1"/>
    <w:basedOn w:val="Normal"/>
    <w:pPr>
      <w:spacing w:after="80" w:before="280"/>
    </w:pPr>
    <w:rPr>
      <w:b/>
      <w:color w:val="16202B"/>
      <w:sz w:val="31"/>
    </w:rPr>
  </w:style>
  <w:style w:type="paragraph" w:customStyle="1" w:styleId="PPHeading2">
    <w:name w:val="PP Heading 2"/>
    <w:basedOn w:val="Normal"/>
    <w:pPr>
      <w:spacing w:after="80" w:before="240"/>
    </w:pPr>
    <w:rPr>
      <w:b/>
      <w:color w:val="16202B"/>
      <w:sz w:val="30"/>
    </w:rPr>
  </w:style>
  <w:style w:type="paragraph" w:customStyle="1" w:styleId="PPHeading3">
    <w:name w:val="PP Heading 3"/>
    <w:basedOn w:val="Normal"/>
    <w:pPr>
      <w:spacing w:after="80" w:before="160"/>
    </w:pPr>
    <w:rPr>
      <w:b/>
      <w:color w:val="16202B"/>
      <w:sz w:val="25"/>
    </w:rPr>
  </w:style>
  <w:style w:type="paragraph" w:customStyle="1" w:styleId="PPBody">
    <w:name w:val="PP Body"/>
    <w:basedOn w:val="Normal"/>
    <w:pPr>
      <w:spacing w:after="80"/>
    </w:pPr>
    <w:rPr>
      <w:color w:val="16202B"/>
      <w:sz w:val="22"/>
    </w:rPr>
  </w:style>
  <w:style w:type="paragraph" w:customStyle="1" w:styleId="PPCaption">
    <w:name w:val="PP Caption"/>
    <w:basedOn w:val="Normal"/>
    <w:pPr>
      <w:spacing w:after="80"/>
    </w:pPr>
    <w:rPr>
      <w:color w:val="4A5A6A"/>
      <w:sz w:val="18"/>
    </w:rPr>
  </w:style>
  <w:style w:type="paragraph" w:customStyle="1" w:styleId="PPMarginNote">
    <w:name w:val="PP Margin Note"/>
    <w:basedOn w:val="Normal"/>
    <w:pPr>
      <w:pBdr>
        <w:left w:val="single" w:sz="4" w:space="6" w:color="D8DFE6"/>
      </w:pBdr>
      <w:spacing w:after="80"/>
    </w:pPr>
    <w:rPr>
      <w:color w:val="4A5A6A"/>
      <w:sz w:val="18"/>
    </w:rPr>
  </w:style>
  <w:style w:type="paragraph" w:customStyle="1" w:styleId="PPMarginNoteDraft">
    <w:name w:val="PP Margin Note Draft"/>
    <w:basedOn w:val="Normal"/>
    <w:pPr>
      <w:pBdr>
        <w:left w:val="single" w:sz="4" w:space="6" w:color="8A4B00"/>
      </w:pBdr>
      <w:spacing w:after="80"/>
    </w:pPr>
    <w:rPr>
      <w:color w:val="8A4B00"/>
      <w:sz w:val="18"/>
    </w:rPr>
  </w:style>
  <w:style w:type="paragraph" w:customStyle="1" w:styleId="PPManufacturerText">
    <w:name w:val="PP Manufacturer Text"/>
    <w:basedOn w:val="Normal"/>
    <w:pPr>
      <w:pBdr>
        <w:left w:val="single" w:sz="4" w:space="6" w:color="6B7784"/>
      </w:pBdr>
      <w:spacing w:after="80"/>
      <w:ind w:left="200"/>
    </w:pPr>
    <w:rPr>
      <w:color w:val="4A5A6A"/>
      <w:sz w:val="22"/>
    </w:rPr>
  </w:style>
  <w:style w:type="paragraph" w:customStyle="1" w:styleId="PPManufacturerTextLabel">
    <w:name w:val="PP Manufacturer Text Label"/>
    <w:basedOn w:val="Normal"/>
    <w:pPr>
      <w:spacing w:after="0"/>
      <w:ind w:left="200"/>
    </w:pPr>
    <w:rPr>
      <w:color w:val="6B7784"/>
      <w:sz w:val="15"/>
    </w:rPr>
  </w:style>
  <w:style w:type="paragraph" w:customStyle="1" w:styleId="PPPlaceholder">
    <w:name w:val="PP Placeholder"/>
    <w:basedOn w:val="Normal"/>
    <w:pPr>
      <w:pBdr>
        <w:top w:val="dashed" w:sz="4" w:space="6" w:color="8A4B00"/>
        <w:left w:val="dashed" w:sz="4" w:space="6" w:color="8A4B00"/>
        <w:bottom w:val="dashed" w:sz="4" w:space="6" w:color="8A4B00"/>
        <w:right w:val="dashed" w:sz="4" w:space="6" w:color="8A4B00"/>
      </w:pBdr>
      <w:shd w:val="clear" w:color="auto" w:fill="FDF3E3"/>
      <w:spacing w:after="80"/>
    </w:pPr>
    <w:rPr>
      <w:color w:val="8A4B00"/>
      <w:sz w:val="22"/>
    </w:rPr>
  </w:style>
  <w:style w:type="paragraph" w:customStyle="1" w:styleId="PPFooter">
    <w:name w:val="PP Footer"/>
    <w:basedOn w:val="Normal"/>
    <w:pPr>
      <w:spacing w:after="80"/>
    </w:pPr>
    <w:rPr>
      <w:color w:val="4A5A6A"/>
      <w:sz w:val="15"/>
    </w:rPr>
  </w:style>
  <w:style w:type="paragraph" w:customStyle="1" w:styleId="PPHeader">
    <w:name w:val="PP Header"/>
    <w:basedOn w:val="Normal"/>
    <w:pPr>
      <w:spacing w:after="80"/>
    </w:pPr>
    <w:rPr>
      <w:color w:val="4A5A6A"/>
      <w:sz w:val="17"/>
    </w:rPr>
  </w:style>
  <w:style w:type="paragraph" w:customStyle="1" w:styleId="PPWatermark">
    <w:name w:val="PP Watermark"/>
    <w:basedOn w:val="Normal"/>
    <w:pPr>
      <w:shd w:val="clear" w:color="auto" w:fill="FDF3E3"/>
      <w:spacing w:after="80"/>
    </w:pPr>
    <w:rPr>
      <w:b/>
      <w:color w:val="8A4B00"/>
      <w:sz w:val="22"/>
    </w:rPr>
  </w:style>
  <w:style w:type="paragraph" w:customStyle="1" w:styleId="PPStamp">
    <w:name w:val="PP Stamp"/>
    <w:basedOn w:val="Normal"/>
    <w:pPr>
      <w:pBdr>
        <w:top w:val="single" w:sz="4" w:space="6" w:color="8A4B00"/>
        <w:left w:val="single" w:sz="4" w:space="6" w:color="8A4B00"/>
        <w:bottom w:val="single" w:sz="4" w:space="6" w:color="8A4B00"/>
        <w:right w:val="single" w:sz="4" w:space="6" w:color="8A4B00"/>
      </w:pBdr>
      <w:spacing w:after="80"/>
    </w:pPr>
    <w:rPr>
      <w:color w:val="8A4B00"/>
      <w:sz w:val="22"/>
    </w:rPr>
  </w:style>
  <w:style w:type="paragraph" w:customStyle="1" w:styleId="PPDisclaimer">
    <w:name w:val="PP Disclaimer"/>
    <w:basedOn w:val="Normal"/>
    <w:pPr>
      <w:spacing w:after="80"/>
    </w:pPr>
    <w:rPr>
      <w:color w:val="4A5A6A"/>
      <w:sz w:val="18"/>
    </w:rPr>
  </w:style>
  <w:style w:type="paragraph" w:customStyle="1" w:styleId="PPNarrativeFooter">
    <w:name w:val="PP Narrative Footer"/>
    <w:basedOn w:val="Normal"/>
    <w:pPr>
      <w:spacing w:after="80"/>
    </w:pPr>
    <w:rPr>
      <w:i/>
      <w:color w:val="4A5A6A"/>
      <w:sz w:val="18"/>
    </w:rPr>
  </w:style>
  <w:style w:type="character" w:customStyle="1" w:styleId="PPStatus">
    <w:name w:val="PP Status"/>
    <w:rPr>
      <w:b/>
      <w:color w:val="16202B"/>
    </w:rPr>
  </w:style>
  <w:style w:type="character" w:customStyle="1" w:styleId="PPManufacturerTextInline">
    <w:name w:val="PP Manufacturer Text Inline"/>
    <w:rPr>
      <w:color w:val="4A5A6A"/>
    </w:rPr>
  </w:style>
  <w:style w:type="character" w:customStyle="1" w:styleId="PPMono">
    <w:name w:val="PP Mono"/>
    <w:rPr>
      <w:rFonts w:ascii="Cascadia Mono" w:hAnsi="Cascadia Mono"/>
      <w:color w:val="16202B"/>
    </w:rPr>
  </w:style>
  <w:style w:type="character" w:customStyle="1" w:styleId="PPUnverified">
    <w:name w:val="PP Unverified"/>
    <w:rPr>
      <w:rFonts w:ascii="Cascadia Mono" w:hAnsi="Cascadia Mono"/>
      <w:color w:val="8A4B00"/>
    </w:rPr>
  </w:style>
  <w:style w:type="character" w:customStyle="1" w:styleId="PPHighlight">
    <w:name w:val="PP Highlight"/>
    <w:rPr>
      <w:b/>
      <w:color w:val="16202B"/>
      <w:shd w:val="clear" w:color="auto" w:fill="E6EEF5"/>
    </w:rPr>
  </w:style>
  <w:style w:type="table" w:customStyle="1" w:styleId="PPTable">
    <w:name w:val="PP Table"/>
    <w:basedOn w:val="TableNormal"/>
    <w:rPr>
      <w:color w:val="16202B"/>
      <w:sz w:val="20"/>
    </w:rPr>
    <w:tblPr>
      <w:tblBorders>
        <w:top w:val="single" w:sz="4" w:space="0" w:color="D8DFE6"/>
        <w:bottom w:val="single" w:sz="4" w:space="0" w:color="D8DFE6"/>
        <w:insideH w:val="single" w:sz="4" w:space="0" w:color="D8DFE6"/>
      </w:tblBorders>
      <w:tblCellMar>
        <w:left w:w="80" w:type="dxa"/>
        <w:right w:w="80" w:type="dxa"/>
      </w:tblCellMar>
    </w:tblPr>
    <w:tblStylePr w:type="firstRow">
      <w:rPr>
        <w:b/>
      </w:rPr>
      <w:tcPr>
        <w:shd w:val="clear" w:color="auto" w:fill="F5F7F9"/>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T8 · Run manifest, declarations, scope and disclaimer</dc:title>
  <dc:subject/>
  <dc:creator>ProofPack</dc:creator>
  <cp:keywords/>
  <dc:description>generated by python-docx</dc:description>
  <cp:lastModifiedBy>ProofPack</cp:lastModifiedBy>
  <cp:revision>1</cp:revision>
  <dcterms:created xsi:type="dcterms:W3CDTF">2026-09-25T00:00:00Z</dcterms:created>
  <dcterms:modified xsi:type="dcterms:W3CDTF">2026-09-25T00:00:00Z</dcterms:modified>
  <cp:category/>
</cp:coreProperties>
</file>